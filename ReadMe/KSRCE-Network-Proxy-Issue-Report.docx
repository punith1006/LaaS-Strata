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69981" w14:textId="77777777" w:rsidR="00A73BE3" w:rsidRDefault="00000000">
      <w:pPr>
        <w:spacing w:after="80"/>
      </w:pPr>
      <w:r>
        <w:rPr>
          <w:b/>
          <w:color w:val="2C3E50"/>
          <w:sz w:val="36"/>
        </w:rPr>
        <w:t>KSRCE Network Incident — Sophos Firewall Blocking Software Downloads</w:t>
      </w:r>
    </w:p>
    <w:p w14:paraId="280BC760" w14:textId="77777777" w:rsidR="00A73BE3" w:rsidRDefault="00A73BE3">
      <w:pPr>
        <w:pBdr>
          <w:bottom w:val="single" w:sz="12" w:space="4" w:color="1ABC9C"/>
        </w:pBdr>
        <w:spacing w:after="120"/>
      </w:pPr>
    </w:p>
    <w:p w14:paraId="19535DD9" w14:textId="2C499329" w:rsidR="00A73BE3" w:rsidRDefault="00000000" w:rsidP="00FC4712">
      <w:pPr>
        <w:spacing w:after="240"/>
      </w:pPr>
      <w:r>
        <w:rPr>
          <w:b/>
          <w:color w:val="2C3E50"/>
        </w:rPr>
        <w:t xml:space="preserve">Date: </w:t>
      </w:r>
      <w:r>
        <w:t xml:space="preserve">May 3, </w:t>
      </w:r>
      <w:r w:rsidR="00E13753">
        <w:t>2026,</w:t>
      </w:r>
      <w:r>
        <w:t xml:space="preserve">    </w:t>
      </w:r>
      <w:r w:rsidR="00E13753">
        <w:br/>
      </w:r>
      <w:r>
        <w:rPr>
          <w:b/>
          <w:color w:val="2C3E50"/>
        </w:rPr>
        <w:t xml:space="preserve">From: </w:t>
      </w:r>
      <w:r>
        <w:t xml:space="preserve">Punith — LaaS Platform Deployment    </w:t>
      </w:r>
      <w:r w:rsidR="00E13753">
        <w:br/>
      </w:r>
      <w:r>
        <w:rPr>
          <w:b/>
          <w:color w:val="2C3E50"/>
        </w:rPr>
        <w:t xml:space="preserve">Severity: </w:t>
      </w:r>
      <w:r>
        <w:rPr>
          <w:b/>
          <w:color w:val="C0392B"/>
        </w:rPr>
        <w:t xml:space="preserve">High    </w:t>
      </w:r>
      <w:r w:rsidR="00E13753">
        <w:rPr>
          <w:b/>
          <w:color w:val="C0392B"/>
        </w:rPr>
        <w:br/>
      </w:r>
      <w:r>
        <w:rPr>
          <w:b/>
          <w:color w:val="2C3E50"/>
        </w:rPr>
        <w:t xml:space="preserve">Status: </w:t>
      </w:r>
      <w:r>
        <w:rPr>
          <w:b/>
          <w:color w:val="C0392B"/>
        </w:rPr>
        <w:t>Blocked — Awaiting KSRCE IT Admin action</w:t>
      </w:r>
    </w:p>
    <w:p w14:paraId="2E44080D" w14:textId="77777777" w:rsidR="00A73BE3" w:rsidRDefault="00000000">
      <w:pPr>
        <w:pBdr>
          <w:left w:val="single" w:sz="24" w:space="6" w:color="1ABC9C"/>
        </w:pBdr>
        <w:spacing w:before="360" w:after="160"/>
      </w:pPr>
      <w:r>
        <w:rPr>
          <w:b/>
          <w:color w:val="2C3E50"/>
          <w:sz w:val="28"/>
        </w:rPr>
        <w:t>What's Happening</w:t>
      </w:r>
    </w:p>
    <w:p w14:paraId="02F5B9BC" w14:textId="77777777" w:rsidR="00A73BE3" w:rsidRDefault="00000000">
      <w:pPr>
        <w:spacing w:after="120"/>
      </w:pPr>
      <w:r>
        <w:t>The Sophos/Cyberoam firewall at the KSRCE campus gateway (20.1.1.1) is blocking all outbound access to software repositories and download servers from the AI lab servers. This is not just Ubuntu's package manager — all software downloads are affected, including NVIDIA drivers, CUDA toolkit, Docker, and any wget/curl to external software sources.</w:t>
      </w:r>
    </w:p>
    <w:p w14:paraId="27E32110" w14:textId="77777777" w:rsidR="00A73BE3" w:rsidRDefault="00000000">
      <w:pPr>
        <w:pStyle w:val="ListBullet"/>
        <w:spacing w:after="80"/>
      </w:pPr>
      <w:r>
        <w:t>apt install / apt update → returns 403 Forbidden from the proxy at 20.1.1.1:8090</w:t>
      </w:r>
    </w:p>
    <w:p w14:paraId="4F782C65" w14:textId="77777777" w:rsidR="00A73BE3" w:rsidRDefault="00000000">
      <w:pPr>
        <w:pStyle w:val="ListBullet"/>
        <w:spacing w:after="80"/>
      </w:pPr>
      <w:r>
        <w:t>wget to NVIDIA servers → fails with Sophos SSL certificate injection (the firewall replaces the real SSL cert with its own, which our servers reject as untrusted)</w:t>
      </w:r>
    </w:p>
    <w:p w14:paraId="504BF768" w14:textId="77777777" w:rsidR="00A73BE3" w:rsidRDefault="00000000">
      <w:pPr>
        <w:pStyle w:val="ListBullet"/>
        <w:spacing w:after="80"/>
      </w:pPr>
      <w:r>
        <w:t>curl to Ubuntu repos (HTTP) → connection hangs silently after TCP connect — no response</w:t>
      </w:r>
    </w:p>
    <w:p w14:paraId="0D5F2D05" w14:textId="77777777" w:rsidR="00A73BE3" w:rsidRDefault="00000000">
      <w:pPr>
        <w:pStyle w:val="ListBullet"/>
        <w:spacing w:after="80"/>
      </w:pPr>
      <w:r>
        <w:t>curl to Google → works perfectly fine — proving the internet itself is available, only software sources are selectively blocked</w:t>
      </w:r>
    </w:p>
    <w:p w14:paraId="174EE34C" w14:textId="77777777" w:rsidR="00A73BE3" w:rsidRDefault="00000000">
      <w:pPr>
        <w:spacing w:after="120"/>
      </w:pPr>
      <w:r>
        <w:t>The firewall is applying a web category filter (Category 68) that classifies software repositories as restricted content.</w:t>
      </w:r>
    </w:p>
    <w:p w14:paraId="4872A337" w14:textId="77777777" w:rsidR="00A73BE3" w:rsidRDefault="00000000">
      <w:pPr>
        <w:pBdr>
          <w:left w:val="single" w:sz="24" w:space="6" w:color="1ABC9C"/>
        </w:pBdr>
        <w:spacing w:before="360" w:after="160"/>
      </w:pPr>
      <w:r>
        <w:rPr>
          <w:b/>
          <w:color w:val="2C3E50"/>
          <w:sz w:val="28"/>
        </w:rPr>
        <w:t>Impact</w:t>
      </w:r>
    </w:p>
    <w:p w14:paraId="70EC4F31" w14:textId="77777777" w:rsidR="00A73BE3" w:rsidRDefault="00000000">
      <w:pPr>
        <w:spacing w:after="120"/>
      </w:pPr>
      <w:r>
        <w:rPr>
          <w:b/>
          <w:color w:val="C0392B"/>
        </w:rPr>
        <w:t>This has completely halted the KSRCE deployment.</w:t>
      </w:r>
      <w:r>
        <w:t xml:space="preserve"> We cannot:</w:t>
      </w:r>
    </w:p>
    <w:p w14:paraId="34A6FF51" w14:textId="77777777" w:rsidR="00A73BE3" w:rsidRDefault="00000000">
      <w:pPr>
        <w:pStyle w:val="ListBullet"/>
        <w:spacing w:after="80"/>
      </w:pPr>
      <w:r>
        <w:t>Install or reinstall NVIDIA GPU drivers (ai1 and ai2 both need this)</w:t>
      </w:r>
    </w:p>
    <w:p w14:paraId="059D8B4A" w14:textId="77777777" w:rsidR="00A73BE3" w:rsidRDefault="00000000">
      <w:pPr>
        <w:pStyle w:val="ListBullet"/>
        <w:spacing w:after="80"/>
      </w:pPr>
      <w:r>
        <w:t>Install CUDA Toolkit for GPU compute</w:t>
      </w:r>
    </w:p>
    <w:p w14:paraId="07F54697" w14:textId="77777777" w:rsidR="00A73BE3" w:rsidRDefault="00000000">
      <w:pPr>
        <w:pStyle w:val="ListBullet"/>
        <w:spacing w:after="80"/>
      </w:pPr>
      <w:r>
        <w:t>Install Docker for container orchestration</w:t>
      </w:r>
    </w:p>
    <w:p w14:paraId="67A1C4E0" w14:textId="77777777" w:rsidR="00A73BE3" w:rsidRDefault="00000000">
      <w:pPr>
        <w:pStyle w:val="ListBullet"/>
        <w:spacing w:after="80"/>
      </w:pPr>
      <w:r>
        <w:t>Install any system packages required for the LaaS platform</w:t>
      </w:r>
    </w:p>
    <w:p w14:paraId="440AC427" w14:textId="77777777" w:rsidR="00A73BE3" w:rsidRDefault="00000000">
      <w:pPr>
        <w:pStyle w:val="ListBullet"/>
        <w:spacing w:after="80"/>
      </w:pPr>
      <w:r>
        <w:t>Receive security updates — servers are exposed to known vulnerabilities</w:t>
      </w:r>
    </w:p>
    <w:p w14:paraId="6C13F2E4" w14:textId="77777777" w:rsidR="00A73BE3" w:rsidRDefault="00000000">
      <w:pPr>
        <w:spacing w:after="120"/>
      </w:pPr>
      <w:r>
        <w:t>This is a repeated pattern of network-level hindrance that has nothing to do with our application or the machine setup itself. The servers are correctly configured — there are no local proxy settings, no misconfigured DNS, no firewall rules on the machines. The block is happening at the network gateway level, entirely outside our control.</w:t>
      </w:r>
    </w:p>
    <w:p w14:paraId="545A1627" w14:textId="77777777" w:rsidR="00A73BE3" w:rsidRDefault="00000000">
      <w:pPr>
        <w:spacing w:after="120"/>
      </w:pPr>
      <w:r w:rsidRPr="002A55E0">
        <w:rPr>
          <w:b/>
          <w:color w:val="C00000"/>
        </w:rPr>
        <w:t xml:space="preserve">Every day this remains unresolved </w:t>
      </w:r>
      <w:r>
        <w:rPr>
          <w:b/>
          <w:color w:val="C0392B"/>
        </w:rPr>
        <w:t>is a day the LaaS deployment cannot progress.</w:t>
      </w:r>
    </w:p>
    <w:p w14:paraId="03C474DD" w14:textId="77777777" w:rsidR="00FC4712" w:rsidRDefault="00FC4712">
      <w:pPr>
        <w:rPr>
          <w:b/>
          <w:color w:val="2C3E50"/>
          <w:sz w:val="28"/>
        </w:rPr>
      </w:pPr>
      <w:r>
        <w:rPr>
          <w:b/>
          <w:color w:val="2C3E50"/>
          <w:sz w:val="28"/>
        </w:rPr>
        <w:br w:type="page"/>
      </w:r>
    </w:p>
    <w:p w14:paraId="1F10C3CA" w14:textId="1D9F4FC8" w:rsidR="00A73BE3" w:rsidRDefault="00000000">
      <w:pPr>
        <w:pBdr>
          <w:left w:val="single" w:sz="24" w:space="6" w:color="1ABC9C"/>
        </w:pBdr>
        <w:spacing w:before="360" w:after="160"/>
      </w:pPr>
      <w:r>
        <w:rPr>
          <w:b/>
          <w:color w:val="2C3E50"/>
          <w:sz w:val="28"/>
        </w:rPr>
        <w:lastRenderedPageBreak/>
        <w:t>When This Started</w:t>
      </w:r>
    </w:p>
    <w:p w14:paraId="6133EC41" w14:textId="77777777" w:rsidR="00A73BE3" w:rsidRDefault="00000000">
      <w:pPr>
        <w:spacing w:after="120"/>
      </w:pPr>
      <w:r>
        <w:t>The firewall change was made overnight between May 1 evening and May 2 morning (IST). We know this precisely because automated system services on both machines independently confirm the cutoff:</w:t>
      </w:r>
    </w:p>
    <w:p w14:paraId="1FFB6B95" w14:textId="77777777" w:rsidR="00A73BE3" w:rsidRDefault="00000000">
      <w:pPr>
        <w:pStyle w:val="ListBullet"/>
        <w:spacing w:after="80"/>
      </w:pPr>
      <w:r>
        <w:t>Last confirmed working: May 1, 5:55 PM IST — ai2's unattended-upgrades successfully reached Ubuntu repos</w:t>
      </w:r>
    </w:p>
    <w:p w14:paraId="0B5AF12C" w14:textId="77777777" w:rsidR="00A73BE3" w:rsidRDefault="00000000">
      <w:pPr>
        <w:pStyle w:val="ListBullet"/>
        <w:spacing w:after="80"/>
      </w:pPr>
      <w:r>
        <w:t>First confirmed failing: May 2, 6:53 AM IST — ai2's unattended-upgrades reported "Distribution outdated" (couldn't reach repos)</w:t>
      </w:r>
    </w:p>
    <w:p w14:paraId="3AE2E7BF" w14:textId="77777777" w:rsidR="00A73BE3" w:rsidRDefault="00000000">
      <w:pPr>
        <w:spacing w:after="120"/>
      </w:pPr>
      <w:r>
        <w:t>Prior to this, both machines had been downloading and installing packages without any issues for over a week.</w:t>
      </w:r>
    </w:p>
    <w:p w14:paraId="15F78D06" w14:textId="390459B5" w:rsidR="002A55E0" w:rsidRPr="002A55E0" w:rsidRDefault="002A55E0">
      <w:pPr>
        <w:spacing w:after="120"/>
        <w:rPr>
          <w:b/>
          <w:bCs/>
          <w:color w:val="EE0000"/>
        </w:rPr>
      </w:pPr>
      <w:r w:rsidRPr="002A55E0">
        <w:rPr>
          <w:b/>
          <w:bCs/>
          <w:color w:val="C00000"/>
        </w:rPr>
        <w:t>(Kindly refer to the Complete Incident Timeline available at the end of this report)</w:t>
      </w:r>
      <w:r>
        <w:rPr>
          <w:b/>
          <w:bCs/>
          <w:color w:val="C00000"/>
        </w:rPr>
        <w:t>.</w:t>
      </w:r>
    </w:p>
    <w:p w14:paraId="3F5DF0DF" w14:textId="11EE8364" w:rsidR="00235440" w:rsidRPr="00235440" w:rsidRDefault="00000000">
      <w:pPr>
        <w:pBdr>
          <w:left w:val="single" w:sz="24" w:space="6" w:color="1ABC9C"/>
        </w:pBdr>
        <w:spacing w:before="360" w:after="160"/>
        <w:rPr>
          <w:b/>
          <w:color w:val="2C3E50"/>
          <w:sz w:val="28"/>
        </w:rPr>
      </w:pPr>
      <w:r>
        <w:rPr>
          <w:b/>
          <w:color w:val="2C3E50"/>
          <w:sz w:val="28"/>
        </w:rPr>
        <w:t>Affected Machines</w:t>
      </w:r>
    </w:p>
    <w:tbl>
      <w:tblPr>
        <w:tblStyle w:val="TableGrid"/>
        <w:tblW w:w="11016" w:type="dxa"/>
        <w:jc w:val="center"/>
        <w:tblLayout w:type="fixed"/>
        <w:tblLook w:val="04A0" w:firstRow="1" w:lastRow="0" w:firstColumn="1" w:lastColumn="0" w:noHBand="0" w:noVBand="1"/>
      </w:tblPr>
      <w:tblGrid>
        <w:gridCol w:w="2592"/>
        <w:gridCol w:w="2484"/>
        <w:gridCol w:w="3456"/>
        <w:gridCol w:w="2484"/>
      </w:tblGrid>
      <w:tr w:rsidR="00A73BE3" w14:paraId="4DB12B47" w14:textId="77777777" w:rsidTr="0037372F">
        <w:trPr>
          <w:jc w:val="center"/>
        </w:trPr>
        <w:tc>
          <w:tcPr>
            <w:tcW w:w="2592" w:type="dxa"/>
            <w:shd w:val="clear" w:color="auto" w:fill="2C3E50"/>
          </w:tcPr>
          <w:p w14:paraId="39E60138" w14:textId="77777777" w:rsidR="00A73BE3" w:rsidRDefault="00000000">
            <w:r>
              <w:rPr>
                <w:b/>
                <w:color w:val="FFFFFF"/>
              </w:rPr>
              <w:t>Machine</w:t>
            </w:r>
          </w:p>
        </w:tc>
        <w:tc>
          <w:tcPr>
            <w:tcW w:w="2484" w:type="dxa"/>
            <w:shd w:val="clear" w:color="auto" w:fill="2C3E50"/>
          </w:tcPr>
          <w:p w14:paraId="47C98F45" w14:textId="77777777" w:rsidR="00A73BE3" w:rsidRDefault="00000000">
            <w:r>
              <w:rPr>
                <w:b/>
                <w:color w:val="FFFFFF"/>
              </w:rPr>
              <w:t>LAN IP</w:t>
            </w:r>
          </w:p>
        </w:tc>
        <w:tc>
          <w:tcPr>
            <w:tcW w:w="3456" w:type="dxa"/>
            <w:shd w:val="clear" w:color="auto" w:fill="2C3E50"/>
          </w:tcPr>
          <w:p w14:paraId="1A8A2050" w14:textId="77777777" w:rsidR="00A73BE3" w:rsidRDefault="00000000">
            <w:r>
              <w:rPr>
                <w:b/>
                <w:color w:val="FFFFFF"/>
              </w:rPr>
              <w:t>SSH Access</w:t>
            </w:r>
          </w:p>
        </w:tc>
        <w:tc>
          <w:tcPr>
            <w:tcW w:w="2484" w:type="dxa"/>
            <w:shd w:val="clear" w:color="auto" w:fill="2C3E50"/>
          </w:tcPr>
          <w:p w14:paraId="40065329" w14:textId="77777777" w:rsidR="00A73BE3" w:rsidRDefault="00000000">
            <w:r>
              <w:rPr>
                <w:b/>
                <w:color w:val="FFFFFF"/>
              </w:rPr>
              <w:t>GPU</w:t>
            </w:r>
          </w:p>
        </w:tc>
      </w:tr>
      <w:tr w:rsidR="00A73BE3" w14:paraId="31694B21" w14:textId="77777777" w:rsidTr="0037372F">
        <w:trPr>
          <w:jc w:val="center"/>
        </w:trPr>
        <w:tc>
          <w:tcPr>
            <w:tcW w:w="2592" w:type="dxa"/>
            <w:shd w:val="clear" w:color="auto" w:fill="FFFFFF"/>
          </w:tcPr>
          <w:p w14:paraId="20D62567" w14:textId="77777777" w:rsidR="00A73BE3" w:rsidRDefault="00000000">
            <w:r>
              <w:rPr>
                <w:sz w:val="21"/>
              </w:rPr>
              <w:t>ai1 (aiserver1)</w:t>
            </w:r>
          </w:p>
        </w:tc>
        <w:tc>
          <w:tcPr>
            <w:tcW w:w="2484" w:type="dxa"/>
            <w:shd w:val="clear" w:color="auto" w:fill="FFFFFF"/>
          </w:tcPr>
          <w:p w14:paraId="52659564" w14:textId="77777777" w:rsidR="00A73BE3" w:rsidRDefault="00000000">
            <w:r>
              <w:rPr>
                <w:sz w:val="21"/>
              </w:rPr>
              <w:t>20.1.1.130</w:t>
            </w:r>
          </w:p>
        </w:tc>
        <w:tc>
          <w:tcPr>
            <w:tcW w:w="3456" w:type="dxa"/>
            <w:shd w:val="clear" w:color="auto" w:fill="FFFFFF"/>
          </w:tcPr>
          <w:p w14:paraId="1E210747" w14:textId="77777777" w:rsidR="00A73BE3" w:rsidRDefault="00000000">
            <w:r>
              <w:rPr>
                <w:sz w:val="21"/>
              </w:rPr>
              <w:t>ssh ai1@103.115.236.52 -p 2223</w:t>
            </w:r>
          </w:p>
        </w:tc>
        <w:tc>
          <w:tcPr>
            <w:tcW w:w="2484" w:type="dxa"/>
            <w:shd w:val="clear" w:color="auto" w:fill="FFFFFF"/>
          </w:tcPr>
          <w:p w14:paraId="7421027C" w14:textId="77777777" w:rsidR="00A73BE3" w:rsidRDefault="00000000">
            <w:r>
              <w:rPr>
                <w:sz w:val="21"/>
              </w:rPr>
              <w:t>RTX 5090 32GB</w:t>
            </w:r>
          </w:p>
        </w:tc>
      </w:tr>
      <w:tr w:rsidR="00A73BE3" w14:paraId="0194F368" w14:textId="77777777" w:rsidTr="0037372F">
        <w:trPr>
          <w:jc w:val="center"/>
        </w:trPr>
        <w:tc>
          <w:tcPr>
            <w:tcW w:w="2592" w:type="dxa"/>
            <w:shd w:val="clear" w:color="auto" w:fill="F2F3F4"/>
          </w:tcPr>
          <w:p w14:paraId="2F740309" w14:textId="77777777" w:rsidR="00A73BE3" w:rsidRDefault="00000000">
            <w:r>
              <w:rPr>
                <w:sz w:val="21"/>
              </w:rPr>
              <w:t>ai2 (aiserver2)</w:t>
            </w:r>
          </w:p>
        </w:tc>
        <w:tc>
          <w:tcPr>
            <w:tcW w:w="2484" w:type="dxa"/>
            <w:shd w:val="clear" w:color="auto" w:fill="F2F3F4"/>
          </w:tcPr>
          <w:p w14:paraId="10A54624" w14:textId="77777777" w:rsidR="00A73BE3" w:rsidRDefault="00000000">
            <w:r>
              <w:rPr>
                <w:sz w:val="21"/>
              </w:rPr>
              <w:t>20.1.1.132</w:t>
            </w:r>
          </w:p>
        </w:tc>
        <w:tc>
          <w:tcPr>
            <w:tcW w:w="3456" w:type="dxa"/>
            <w:shd w:val="clear" w:color="auto" w:fill="F2F3F4"/>
          </w:tcPr>
          <w:p w14:paraId="2F808CB3" w14:textId="77777777" w:rsidR="00A73BE3" w:rsidRDefault="00000000">
            <w:r>
              <w:rPr>
                <w:sz w:val="21"/>
              </w:rPr>
              <w:t>ssh ai2@103.115.236.52 -p 2224</w:t>
            </w:r>
          </w:p>
        </w:tc>
        <w:tc>
          <w:tcPr>
            <w:tcW w:w="2484" w:type="dxa"/>
            <w:shd w:val="clear" w:color="auto" w:fill="F2F3F4"/>
          </w:tcPr>
          <w:p w14:paraId="71A27CA6" w14:textId="77777777" w:rsidR="00A73BE3" w:rsidRDefault="00000000">
            <w:r>
              <w:rPr>
                <w:sz w:val="21"/>
              </w:rPr>
              <w:t>RTX 5090 32GB</w:t>
            </w:r>
          </w:p>
        </w:tc>
      </w:tr>
    </w:tbl>
    <w:p w14:paraId="3BC3E046" w14:textId="77777777" w:rsidR="0037372F" w:rsidRDefault="0037372F">
      <w:pPr>
        <w:spacing w:after="120"/>
      </w:pPr>
    </w:p>
    <w:p w14:paraId="47890115" w14:textId="64FF9354" w:rsidR="00A73BE3" w:rsidRPr="0037372F" w:rsidRDefault="00000000">
      <w:pPr>
        <w:spacing w:after="120"/>
        <w:rPr>
          <w:b/>
          <w:bCs/>
        </w:rPr>
      </w:pPr>
      <w:r w:rsidRPr="0037372F">
        <w:rPr>
          <w:b/>
          <w:bCs/>
        </w:rPr>
        <w:t>All machines on 20.1.1.x/16 subnet, default gateway 20.1.1.1.</w:t>
      </w:r>
    </w:p>
    <w:p w14:paraId="6DFB4E9B" w14:textId="77777777" w:rsidR="00A73BE3" w:rsidRDefault="00000000">
      <w:pPr>
        <w:pBdr>
          <w:left w:val="single" w:sz="24" w:space="6" w:color="1ABC9C"/>
        </w:pBdr>
        <w:spacing w:before="360" w:after="160"/>
      </w:pPr>
      <w:r>
        <w:rPr>
          <w:b/>
          <w:color w:val="2C3E50"/>
          <w:sz w:val="28"/>
        </w:rPr>
        <w:t>What We Need</w:t>
      </w:r>
    </w:p>
    <w:p w14:paraId="5D037130" w14:textId="77777777" w:rsidR="00A73BE3" w:rsidRDefault="00000000">
      <w:pPr>
        <w:spacing w:after="120"/>
      </w:pPr>
      <w:r>
        <w:rPr>
          <w:b/>
          <w:color w:val="2C3E50"/>
        </w:rPr>
        <w:t>Please whitelist the following domains in the Sophos web filter policy:</w:t>
      </w:r>
    </w:p>
    <w:p w14:paraId="681A3965" w14:textId="77777777" w:rsidR="00A73BE3" w:rsidRDefault="00000000">
      <w:r>
        <w:rPr>
          <w:b/>
          <w:color w:val="2C3E50"/>
        </w:rPr>
        <w:t>Essential — Ubuntu Repositories:</w:t>
      </w:r>
    </w:p>
    <w:p w14:paraId="5118B44D" w14:textId="77777777" w:rsidR="00A73BE3" w:rsidRDefault="00000000">
      <w:pPr>
        <w:pStyle w:val="ListBullet"/>
        <w:spacing w:after="80"/>
      </w:pPr>
      <w:r>
        <w:t>archive.ubuntu.com (and *.archive.ubuntu.com, in.archive.ubuntu.com)</w:t>
      </w:r>
    </w:p>
    <w:p w14:paraId="3BC9DB4B" w14:textId="77777777" w:rsidR="00A73BE3" w:rsidRDefault="00000000">
      <w:pPr>
        <w:pStyle w:val="ListBullet"/>
        <w:spacing w:after="80"/>
      </w:pPr>
      <w:r>
        <w:t>security.ubuntu.com</w:t>
      </w:r>
    </w:p>
    <w:p w14:paraId="49EEA69C" w14:textId="77777777" w:rsidR="00A73BE3" w:rsidRDefault="00000000">
      <w:pPr>
        <w:pStyle w:val="ListBullet"/>
        <w:spacing w:after="80"/>
      </w:pPr>
      <w:r>
        <w:t>ppa.launchpad.net / ppa.launchpadcontent.net</w:t>
      </w:r>
    </w:p>
    <w:p w14:paraId="637A8AC2" w14:textId="77777777" w:rsidR="00A73BE3" w:rsidRDefault="00000000">
      <w:pPr>
        <w:pStyle w:val="ListBullet"/>
        <w:spacing w:after="80"/>
      </w:pPr>
      <w:r>
        <w:t>keyserver.ubuntu.com</w:t>
      </w:r>
    </w:p>
    <w:p w14:paraId="6F2A1761" w14:textId="77777777" w:rsidR="00A73BE3" w:rsidRDefault="00000000">
      <w:r>
        <w:rPr>
          <w:b/>
          <w:color w:val="2C3E50"/>
        </w:rPr>
        <w:t>Essential — NVIDIA GPU Software:</w:t>
      </w:r>
    </w:p>
    <w:p w14:paraId="3CCFDB73" w14:textId="77777777" w:rsidR="00A73BE3" w:rsidRDefault="00000000">
      <w:pPr>
        <w:pStyle w:val="ListBullet"/>
        <w:spacing w:after="80"/>
      </w:pPr>
      <w:r>
        <w:t>developer.download.nvidia.com</w:t>
      </w:r>
    </w:p>
    <w:p w14:paraId="0D22A452" w14:textId="77777777" w:rsidR="00A73BE3" w:rsidRDefault="00000000">
      <w:pPr>
        <w:pStyle w:val="ListBullet"/>
        <w:spacing w:after="80"/>
      </w:pPr>
      <w:r>
        <w:t>developer.nvidia.com</w:t>
      </w:r>
    </w:p>
    <w:p w14:paraId="05069397" w14:textId="77777777" w:rsidR="00A73BE3" w:rsidRDefault="00000000">
      <w:r>
        <w:rPr>
          <w:b/>
          <w:color w:val="2C3E50"/>
        </w:rPr>
        <w:t>Essential — Docker:</w:t>
      </w:r>
    </w:p>
    <w:p w14:paraId="6858CB5D" w14:textId="77777777" w:rsidR="00A73BE3" w:rsidRDefault="00000000">
      <w:pPr>
        <w:pStyle w:val="ListBullet"/>
        <w:spacing w:after="80"/>
      </w:pPr>
      <w:r>
        <w:t>download.docker.com</w:t>
      </w:r>
    </w:p>
    <w:p w14:paraId="317EA1E0" w14:textId="77777777" w:rsidR="00A73BE3" w:rsidRDefault="00000000">
      <w:r>
        <w:rPr>
          <w:b/>
          <w:color w:val="2C3E50"/>
        </w:rPr>
        <w:t>Essential — Development Tools:</w:t>
      </w:r>
    </w:p>
    <w:p w14:paraId="6214E836" w14:textId="77777777" w:rsidR="00A73BE3" w:rsidRDefault="00000000">
      <w:pPr>
        <w:pStyle w:val="ListBullet"/>
        <w:spacing w:after="80"/>
      </w:pPr>
      <w:r>
        <w:t>github.com / *.github.com / *.githubusercontent.com</w:t>
      </w:r>
    </w:p>
    <w:p w14:paraId="571D57A7" w14:textId="77777777" w:rsidR="00A73BE3" w:rsidRDefault="00000000">
      <w:pPr>
        <w:pStyle w:val="ListBullet"/>
        <w:spacing w:after="80"/>
      </w:pPr>
      <w:r>
        <w:t>nvidia.github.io</w:t>
      </w:r>
    </w:p>
    <w:p w14:paraId="1BB87B0F" w14:textId="77777777" w:rsidR="00A73BE3" w:rsidRDefault="00000000">
      <w:pPr>
        <w:spacing w:after="120"/>
      </w:pPr>
      <w:r>
        <w:rPr>
          <w:b/>
          <w:color w:val="2C3E50"/>
        </w:rPr>
        <w:t>Alternative:</w:t>
      </w:r>
      <w:r>
        <w:t xml:space="preserve"> If domain whitelisting isn't feasible, consider creating a policy exception for source IPs 20.1.1.130 and 20.1.1.132, or placing the AI lab servers in a separate firewall zone.</w:t>
      </w:r>
    </w:p>
    <w:p w14:paraId="0FBE3576" w14:textId="77777777" w:rsidR="00D103D0" w:rsidRDefault="00D103D0">
      <w:pPr>
        <w:rPr>
          <w:b/>
          <w:color w:val="2C3E50"/>
          <w:sz w:val="28"/>
        </w:rPr>
      </w:pPr>
      <w:r>
        <w:rPr>
          <w:b/>
          <w:color w:val="2C3E50"/>
          <w:sz w:val="28"/>
        </w:rPr>
        <w:br w:type="page"/>
      </w:r>
    </w:p>
    <w:p w14:paraId="0F55BCAD" w14:textId="7A0E401B" w:rsidR="00A73BE3" w:rsidRDefault="00000000">
      <w:pPr>
        <w:pBdr>
          <w:left w:val="single" w:sz="24" w:space="6" w:color="1ABC9C"/>
        </w:pBdr>
        <w:spacing w:before="360" w:after="160"/>
      </w:pPr>
      <w:r>
        <w:rPr>
          <w:b/>
          <w:color w:val="2C3E50"/>
          <w:sz w:val="28"/>
        </w:rPr>
        <w:lastRenderedPageBreak/>
        <w:t>How to Verify the Fix</w:t>
      </w:r>
    </w:p>
    <w:p w14:paraId="67340499" w14:textId="77777777" w:rsidR="00A73BE3" w:rsidRDefault="00000000">
      <w:pPr>
        <w:spacing w:after="120"/>
      </w:pPr>
      <w:r>
        <w:t>After whitelisting, run on any affected machine:</w:t>
      </w:r>
    </w:p>
    <w:p w14:paraId="51A153EC" w14:textId="77777777" w:rsidR="00A73BE3" w:rsidRDefault="00000000">
      <w:pPr>
        <w:shd w:val="clear" w:color="auto" w:fill="F4F6F7"/>
        <w:spacing w:after="40" w:line="264" w:lineRule="auto"/>
        <w:ind w:left="432"/>
      </w:pPr>
      <w:r>
        <w:rPr>
          <w:rFonts w:ascii="Consolas" w:eastAsia="Consolas" w:hAnsi="Consolas"/>
          <w:sz w:val="20"/>
        </w:rPr>
        <w:t>sudo apt update</w:t>
      </w:r>
    </w:p>
    <w:p w14:paraId="351D659E" w14:textId="77777777" w:rsidR="00A73BE3" w:rsidRDefault="00000000">
      <w:pPr>
        <w:shd w:val="clear" w:color="auto" w:fill="F4F6F7"/>
        <w:spacing w:after="40" w:line="264" w:lineRule="auto"/>
        <w:ind w:left="432"/>
      </w:pPr>
      <w:r>
        <w:rPr>
          <w:rFonts w:ascii="Consolas" w:eastAsia="Consolas" w:hAnsi="Consolas"/>
          <w:sz w:val="20"/>
        </w:rPr>
        <w:t>wget --spider https://developer.download.nvidia.com/compute/cuda/repos/ubuntu2204/x86_64/cuda-keyring_1.1-1_all.deb</w:t>
      </w:r>
    </w:p>
    <w:p w14:paraId="43D032EB" w14:textId="77777777" w:rsidR="00A73BE3" w:rsidRDefault="00000000">
      <w:pPr>
        <w:spacing w:after="120"/>
      </w:pPr>
      <w:r>
        <w:t>If apt update completes without 403 errors and wget doesn't show a Sophos certificate error, the fix is confirmed.</w:t>
      </w:r>
    </w:p>
    <w:p w14:paraId="253E3704" w14:textId="77777777" w:rsidR="00A73BE3" w:rsidRDefault="00000000">
      <w:pPr>
        <w:pBdr>
          <w:left w:val="single" w:sz="24" w:space="6" w:color="1ABC9C"/>
        </w:pBdr>
        <w:spacing w:before="360" w:after="160"/>
      </w:pPr>
      <w:r>
        <w:rPr>
          <w:b/>
          <w:color w:val="2C3E50"/>
          <w:sz w:val="28"/>
        </w:rPr>
        <w:t>Evidence for Cross-Verification</w:t>
      </w:r>
    </w:p>
    <w:p w14:paraId="5ED15F88" w14:textId="77777777" w:rsidR="00A73BE3" w:rsidRDefault="00000000">
      <w:pPr>
        <w:spacing w:after="120"/>
      </w:pPr>
      <w:r>
        <w:t>All evidence below is from tamper-proof system logs (root-owned, kernel-level) that the IT admin can independently verify by SSHing into the machines.</w:t>
      </w:r>
    </w:p>
    <w:tbl>
      <w:tblPr>
        <w:tblStyle w:val="TableGrid"/>
        <w:tblW w:w="0" w:type="auto"/>
        <w:jc w:val="center"/>
        <w:tblLayout w:type="fixed"/>
        <w:tblLook w:val="04A0" w:firstRow="1" w:lastRow="0" w:firstColumn="1" w:lastColumn="0" w:noHBand="0" w:noVBand="1"/>
      </w:tblPr>
      <w:tblGrid>
        <w:gridCol w:w="3168"/>
        <w:gridCol w:w="2484"/>
        <w:gridCol w:w="4032"/>
      </w:tblGrid>
      <w:tr w:rsidR="005E2DA3" w14:paraId="3D86A7DF" w14:textId="77777777" w:rsidTr="005E2DA3">
        <w:trPr>
          <w:jc w:val="center"/>
        </w:trPr>
        <w:tc>
          <w:tcPr>
            <w:tcW w:w="3168" w:type="dxa"/>
            <w:shd w:val="clear" w:color="auto" w:fill="2C3E50"/>
          </w:tcPr>
          <w:p w14:paraId="214ABE66" w14:textId="77777777" w:rsidR="005E2DA3" w:rsidRDefault="005E2DA3">
            <w:r>
              <w:rPr>
                <w:b/>
                <w:color w:val="FFFFFF"/>
              </w:rPr>
              <w:t>Evidence</w:t>
            </w:r>
          </w:p>
        </w:tc>
        <w:tc>
          <w:tcPr>
            <w:tcW w:w="2484" w:type="dxa"/>
            <w:shd w:val="clear" w:color="auto" w:fill="2C3E50"/>
          </w:tcPr>
          <w:p w14:paraId="4B77084D" w14:textId="77777777" w:rsidR="005E2DA3" w:rsidRDefault="005E2DA3">
            <w:r>
              <w:rPr>
                <w:b/>
                <w:color w:val="FFFFFF"/>
              </w:rPr>
              <w:t>Machine</w:t>
            </w:r>
          </w:p>
        </w:tc>
        <w:tc>
          <w:tcPr>
            <w:tcW w:w="4032" w:type="dxa"/>
            <w:shd w:val="clear" w:color="auto" w:fill="2C3E50"/>
          </w:tcPr>
          <w:p w14:paraId="3086431F" w14:textId="77777777" w:rsidR="005E2DA3" w:rsidRDefault="005E2DA3">
            <w:r>
              <w:rPr>
                <w:b/>
                <w:color w:val="FFFFFF"/>
              </w:rPr>
              <w:t>File / Command</w:t>
            </w:r>
          </w:p>
        </w:tc>
      </w:tr>
      <w:tr w:rsidR="005E2DA3" w14:paraId="6985A46D" w14:textId="77777777" w:rsidTr="005E2DA3">
        <w:trPr>
          <w:jc w:val="center"/>
        </w:trPr>
        <w:tc>
          <w:tcPr>
            <w:tcW w:w="3168" w:type="dxa"/>
            <w:shd w:val="clear" w:color="auto" w:fill="FFFFFF"/>
          </w:tcPr>
          <w:p w14:paraId="71E2DF24" w14:textId="77777777" w:rsidR="005E2DA3" w:rsidRDefault="005E2DA3">
            <w:r>
              <w:rPr>
                <w:sz w:val="21"/>
              </w:rPr>
              <w:t>apt install/purge history with timestamps</w:t>
            </w:r>
          </w:p>
        </w:tc>
        <w:tc>
          <w:tcPr>
            <w:tcW w:w="2484" w:type="dxa"/>
            <w:shd w:val="clear" w:color="auto" w:fill="FFFFFF"/>
          </w:tcPr>
          <w:p w14:paraId="27974CB5" w14:textId="77777777" w:rsidR="005E2DA3" w:rsidRDefault="005E2DA3">
            <w:r>
              <w:rPr>
                <w:sz w:val="21"/>
              </w:rPr>
              <w:t>ai1 &amp; ai2</w:t>
            </w:r>
          </w:p>
        </w:tc>
        <w:tc>
          <w:tcPr>
            <w:tcW w:w="4032" w:type="dxa"/>
            <w:shd w:val="clear" w:color="auto" w:fill="FFFFFF"/>
          </w:tcPr>
          <w:p w14:paraId="7266937E" w14:textId="77777777" w:rsidR="005E2DA3" w:rsidRDefault="005E2DA3">
            <w:r>
              <w:rPr>
                <w:sz w:val="21"/>
              </w:rPr>
              <w:t>/var/log/apt/history.log and /var/log/apt/history.log.1.gz</w:t>
            </w:r>
          </w:p>
        </w:tc>
      </w:tr>
      <w:tr w:rsidR="005E2DA3" w14:paraId="6399F6EA" w14:textId="77777777" w:rsidTr="005E2DA3">
        <w:trPr>
          <w:jc w:val="center"/>
        </w:trPr>
        <w:tc>
          <w:tcPr>
            <w:tcW w:w="3168" w:type="dxa"/>
            <w:shd w:val="clear" w:color="auto" w:fill="F2F3F4"/>
          </w:tcPr>
          <w:p w14:paraId="4701E1A2" w14:textId="77777777" w:rsidR="005E2DA3" w:rsidRDefault="005E2DA3">
            <w:r>
              <w:rPr>
                <w:sz w:val="21"/>
              </w:rPr>
              <w:t>apt-daily service run timestamps</w:t>
            </w:r>
          </w:p>
        </w:tc>
        <w:tc>
          <w:tcPr>
            <w:tcW w:w="2484" w:type="dxa"/>
            <w:shd w:val="clear" w:color="auto" w:fill="F2F3F4"/>
          </w:tcPr>
          <w:p w14:paraId="2E39DD3E" w14:textId="77777777" w:rsidR="005E2DA3" w:rsidRDefault="005E2DA3">
            <w:r>
              <w:rPr>
                <w:sz w:val="21"/>
              </w:rPr>
              <w:t>ai1</w:t>
            </w:r>
          </w:p>
        </w:tc>
        <w:tc>
          <w:tcPr>
            <w:tcW w:w="4032" w:type="dxa"/>
            <w:shd w:val="clear" w:color="auto" w:fill="F2F3F4"/>
          </w:tcPr>
          <w:p w14:paraId="7CE961BF" w14:textId="77777777" w:rsidR="005E2DA3" w:rsidRDefault="005E2DA3">
            <w:r>
              <w:rPr>
                <w:sz w:val="21"/>
              </w:rPr>
              <w:t>journalctl — filter for apt-daily</w:t>
            </w:r>
          </w:p>
        </w:tc>
      </w:tr>
      <w:tr w:rsidR="005E2DA3" w14:paraId="0B3E7FDE" w14:textId="77777777" w:rsidTr="005E2DA3">
        <w:trPr>
          <w:jc w:val="center"/>
        </w:trPr>
        <w:tc>
          <w:tcPr>
            <w:tcW w:w="3168" w:type="dxa"/>
            <w:shd w:val="clear" w:color="auto" w:fill="FFFFFF"/>
          </w:tcPr>
          <w:p w14:paraId="24A256DC" w14:textId="77777777" w:rsidR="005E2DA3" w:rsidRDefault="005E2DA3">
            <w:r>
              <w:rPr>
                <w:sz w:val="21"/>
              </w:rPr>
              <w:t>unattended-upgrades pass/fail log</w:t>
            </w:r>
          </w:p>
        </w:tc>
        <w:tc>
          <w:tcPr>
            <w:tcW w:w="2484" w:type="dxa"/>
            <w:shd w:val="clear" w:color="auto" w:fill="FFFFFF"/>
          </w:tcPr>
          <w:p w14:paraId="02EB0653" w14:textId="77777777" w:rsidR="005E2DA3" w:rsidRDefault="005E2DA3">
            <w:r>
              <w:rPr>
                <w:sz w:val="21"/>
              </w:rPr>
              <w:t>ai2</w:t>
            </w:r>
          </w:p>
        </w:tc>
        <w:tc>
          <w:tcPr>
            <w:tcW w:w="4032" w:type="dxa"/>
            <w:shd w:val="clear" w:color="auto" w:fill="FFFFFF"/>
          </w:tcPr>
          <w:p w14:paraId="0D5E4DCF" w14:textId="77777777" w:rsidR="005E2DA3" w:rsidRDefault="005E2DA3">
            <w:r>
              <w:rPr>
                <w:sz w:val="21"/>
              </w:rPr>
              <w:t>/var/log/unattended-upgrades/unattended-upgrades.log</w:t>
            </w:r>
          </w:p>
        </w:tc>
      </w:tr>
      <w:tr w:rsidR="005E2DA3" w14:paraId="0C812F2F" w14:textId="77777777" w:rsidTr="005E2DA3">
        <w:trPr>
          <w:jc w:val="center"/>
        </w:trPr>
        <w:tc>
          <w:tcPr>
            <w:tcW w:w="3168" w:type="dxa"/>
            <w:shd w:val="clear" w:color="auto" w:fill="F2F3F4"/>
          </w:tcPr>
          <w:p w14:paraId="77BC19C6" w14:textId="77777777" w:rsidR="005E2DA3" w:rsidRDefault="005E2DA3">
            <w:r>
              <w:rPr>
                <w:sz w:val="21"/>
              </w:rPr>
              <w:t>Current block status</w:t>
            </w:r>
          </w:p>
        </w:tc>
        <w:tc>
          <w:tcPr>
            <w:tcW w:w="2484" w:type="dxa"/>
            <w:shd w:val="clear" w:color="auto" w:fill="F2F3F4"/>
          </w:tcPr>
          <w:p w14:paraId="0635AEA1" w14:textId="77777777" w:rsidR="005E2DA3" w:rsidRDefault="005E2DA3">
            <w:r>
              <w:rPr>
                <w:sz w:val="21"/>
              </w:rPr>
              <w:t>ai1 &amp; ai2</w:t>
            </w:r>
          </w:p>
        </w:tc>
        <w:tc>
          <w:tcPr>
            <w:tcW w:w="4032" w:type="dxa"/>
            <w:shd w:val="clear" w:color="auto" w:fill="F2F3F4"/>
          </w:tcPr>
          <w:p w14:paraId="547906F7" w14:textId="77777777" w:rsidR="005E2DA3" w:rsidRDefault="005E2DA3">
            <w:r>
              <w:rPr>
                <w:sz w:val="21"/>
              </w:rPr>
              <w:t>sudo apt update (live test)</w:t>
            </w:r>
          </w:p>
        </w:tc>
      </w:tr>
      <w:tr w:rsidR="005E2DA3" w14:paraId="71FE32BE" w14:textId="77777777" w:rsidTr="005E2DA3">
        <w:trPr>
          <w:jc w:val="center"/>
        </w:trPr>
        <w:tc>
          <w:tcPr>
            <w:tcW w:w="3168" w:type="dxa"/>
            <w:shd w:val="clear" w:color="auto" w:fill="FFFFFF"/>
          </w:tcPr>
          <w:p w14:paraId="52FBDD50" w14:textId="77777777" w:rsidR="005E2DA3" w:rsidRDefault="005E2DA3">
            <w:r>
              <w:rPr>
                <w:sz w:val="21"/>
              </w:rPr>
              <w:t>Gateway identification</w:t>
            </w:r>
          </w:p>
        </w:tc>
        <w:tc>
          <w:tcPr>
            <w:tcW w:w="2484" w:type="dxa"/>
            <w:shd w:val="clear" w:color="auto" w:fill="FFFFFF"/>
          </w:tcPr>
          <w:p w14:paraId="23662B98" w14:textId="77777777" w:rsidR="005E2DA3" w:rsidRDefault="005E2DA3">
            <w:r>
              <w:rPr>
                <w:sz w:val="21"/>
              </w:rPr>
              <w:t>ai1 &amp; ai2</w:t>
            </w:r>
          </w:p>
        </w:tc>
        <w:tc>
          <w:tcPr>
            <w:tcW w:w="4032" w:type="dxa"/>
            <w:shd w:val="clear" w:color="auto" w:fill="FFFFFF"/>
          </w:tcPr>
          <w:p w14:paraId="21A31E6B" w14:textId="77777777" w:rsidR="005E2DA3" w:rsidRDefault="005E2DA3">
            <w:r>
              <w:rPr>
                <w:sz w:val="21"/>
              </w:rPr>
              <w:t>ip route show default + curl -s http://20.1.1.1:8090/ | head -20</w:t>
            </w:r>
          </w:p>
        </w:tc>
      </w:tr>
      <w:tr w:rsidR="005E2DA3" w14:paraId="4867155E" w14:textId="77777777" w:rsidTr="005E2DA3">
        <w:trPr>
          <w:jc w:val="center"/>
        </w:trPr>
        <w:tc>
          <w:tcPr>
            <w:tcW w:w="3168" w:type="dxa"/>
            <w:shd w:val="clear" w:color="auto" w:fill="F2F3F4"/>
          </w:tcPr>
          <w:p w14:paraId="3FED88DA" w14:textId="77777777" w:rsidR="005E2DA3" w:rsidRDefault="005E2DA3">
            <w:r>
              <w:rPr>
                <w:sz w:val="21"/>
              </w:rPr>
              <w:t>Sophos SSL cert injection</w:t>
            </w:r>
          </w:p>
        </w:tc>
        <w:tc>
          <w:tcPr>
            <w:tcW w:w="2484" w:type="dxa"/>
            <w:shd w:val="clear" w:color="auto" w:fill="F2F3F4"/>
          </w:tcPr>
          <w:p w14:paraId="16A7E758" w14:textId="77777777" w:rsidR="005E2DA3" w:rsidRDefault="005E2DA3">
            <w:r>
              <w:rPr>
                <w:sz w:val="21"/>
              </w:rPr>
              <w:t>ai1 &amp; ai2</w:t>
            </w:r>
          </w:p>
        </w:tc>
        <w:tc>
          <w:tcPr>
            <w:tcW w:w="4032" w:type="dxa"/>
            <w:shd w:val="clear" w:color="auto" w:fill="F2F3F4"/>
          </w:tcPr>
          <w:p w14:paraId="4262CDC5" w14:textId="77777777" w:rsidR="005E2DA3" w:rsidRDefault="005E2DA3">
            <w:r>
              <w:rPr>
                <w:sz w:val="21"/>
              </w:rPr>
              <w:t>wget --spider https://developer.download.nvidia.com/...</w:t>
            </w:r>
          </w:p>
        </w:tc>
      </w:tr>
    </w:tbl>
    <w:p w14:paraId="35AB8201" w14:textId="77777777" w:rsidR="00A73BE3" w:rsidRDefault="00000000">
      <w:pPr>
        <w:spacing w:after="120"/>
      </w:pPr>
      <w:r>
        <w:rPr>
          <w:b/>
          <w:color w:val="C0392B"/>
        </w:rPr>
        <w:t>All timestamps in system logs are UTC.</w:t>
      </w:r>
      <w:r>
        <w:t xml:space="preserve"> Add 5 hours 30 minutes for IST.</w:t>
      </w:r>
    </w:p>
    <w:p w14:paraId="5B5EDA7A" w14:textId="77777777" w:rsidR="005C517D" w:rsidRDefault="005C517D">
      <w:pPr>
        <w:rPr>
          <w:b/>
          <w:color w:val="2C3E50"/>
          <w:sz w:val="28"/>
        </w:rPr>
      </w:pPr>
      <w:r>
        <w:rPr>
          <w:b/>
          <w:color w:val="2C3E50"/>
          <w:sz w:val="28"/>
        </w:rPr>
        <w:br w:type="page"/>
      </w:r>
    </w:p>
    <w:p w14:paraId="0FA72573" w14:textId="0E93E903" w:rsidR="00A73BE3" w:rsidRDefault="00000000">
      <w:pPr>
        <w:pBdr>
          <w:left w:val="single" w:sz="24" w:space="6" w:color="1ABC9C"/>
        </w:pBdr>
        <w:spacing w:before="360" w:after="160"/>
      </w:pPr>
      <w:r>
        <w:rPr>
          <w:b/>
          <w:color w:val="2C3E50"/>
          <w:sz w:val="28"/>
        </w:rPr>
        <w:lastRenderedPageBreak/>
        <w:t>Full Incident Timeline (IST)</w:t>
      </w:r>
    </w:p>
    <w:p w14:paraId="1A547263" w14:textId="77777777" w:rsidR="00A73BE3" w:rsidRDefault="00000000">
      <w:r>
        <w:rPr>
          <w:b/>
          <w:color w:val="2C3E50"/>
          <w:sz w:val="24"/>
        </w:rPr>
        <w:t>ai1 (aiserver1 — 20.1.1.130)</w:t>
      </w:r>
    </w:p>
    <w:p w14:paraId="34B50FFD" w14:textId="77777777" w:rsidR="00A73BE3" w:rsidRDefault="00000000">
      <w:r>
        <w:rPr>
          <w:b/>
          <w:color w:val="2C3E50"/>
        </w:rPr>
        <w:t>Apr 30 — All operations worked:</w:t>
      </w:r>
    </w:p>
    <w:p w14:paraId="21333674" w14:textId="77777777" w:rsidR="00A73BE3" w:rsidRDefault="00A73BE3"/>
    <w:tbl>
      <w:tblPr>
        <w:tblStyle w:val="TableGrid"/>
        <w:tblW w:w="0" w:type="auto"/>
        <w:jc w:val="center"/>
        <w:tblLayout w:type="fixed"/>
        <w:tblLook w:val="04A0" w:firstRow="1" w:lastRow="0" w:firstColumn="1" w:lastColumn="0" w:noHBand="0" w:noVBand="1"/>
      </w:tblPr>
      <w:tblGrid>
        <w:gridCol w:w="3312"/>
        <w:gridCol w:w="5472"/>
        <w:gridCol w:w="3312"/>
      </w:tblGrid>
      <w:tr w:rsidR="00A73BE3" w14:paraId="73A7E3F8" w14:textId="77777777">
        <w:trPr>
          <w:jc w:val="center"/>
        </w:trPr>
        <w:tc>
          <w:tcPr>
            <w:tcW w:w="3312" w:type="dxa"/>
            <w:shd w:val="clear" w:color="auto" w:fill="2C3E50"/>
          </w:tcPr>
          <w:p w14:paraId="44BCB5F0" w14:textId="77777777" w:rsidR="00A73BE3" w:rsidRDefault="00000000">
            <w:r>
              <w:rPr>
                <w:b/>
                <w:color w:val="FFFFFF"/>
              </w:rPr>
              <w:t>IST Time</w:t>
            </w:r>
          </w:p>
        </w:tc>
        <w:tc>
          <w:tcPr>
            <w:tcW w:w="3312" w:type="dxa"/>
            <w:shd w:val="clear" w:color="auto" w:fill="2C3E50"/>
          </w:tcPr>
          <w:p w14:paraId="169CA210" w14:textId="77777777" w:rsidR="00A73BE3" w:rsidRDefault="00000000">
            <w:r>
              <w:rPr>
                <w:b/>
                <w:color w:val="FFFFFF"/>
              </w:rPr>
              <w:t>Command</w:t>
            </w:r>
          </w:p>
        </w:tc>
        <w:tc>
          <w:tcPr>
            <w:tcW w:w="3312" w:type="dxa"/>
            <w:shd w:val="clear" w:color="auto" w:fill="2C3E50"/>
          </w:tcPr>
          <w:p w14:paraId="12020C8B" w14:textId="77777777" w:rsidR="00A73BE3" w:rsidRDefault="00000000">
            <w:r>
              <w:rPr>
                <w:b/>
                <w:color w:val="FFFFFF"/>
              </w:rPr>
              <w:t>Status</w:t>
            </w:r>
          </w:p>
        </w:tc>
      </w:tr>
      <w:tr w:rsidR="00A73BE3" w14:paraId="494B6FC4" w14:textId="77777777">
        <w:trPr>
          <w:jc w:val="center"/>
        </w:trPr>
        <w:tc>
          <w:tcPr>
            <w:tcW w:w="1584" w:type="dxa"/>
            <w:shd w:val="clear" w:color="auto" w:fill="FFFFFF"/>
          </w:tcPr>
          <w:p w14:paraId="0AE19922" w14:textId="77777777" w:rsidR="00A73BE3" w:rsidRDefault="00000000">
            <w:r>
              <w:rPr>
                <w:sz w:val="21"/>
              </w:rPr>
              <w:t>2:26 PM</w:t>
            </w:r>
          </w:p>
        </w:tc>
        <w:tc>
          <w:tcPr>
            <w:tcW w:w="5472" w:type="dxa"/>
            <w:shd w:val="clear" w:color="auto" w:fill="FFFFFF"/>
          </w:tcPr>
          <w:p w14:paraId="0BBC6088" w14:textId="77777777" w:rsidR="00A73BE3" w:rsidRDefault="00000000">
            <w:r>
              <w:rPr>
                <w:sz w:val="21"/>
              </w:rPr>
              <w:t>apt full-upgrade -y</w:t>
            </w:r>
          </w:p>
        </w:tc>
        <w:tc>
          <w:tcPr>
            <w:tcW w:w="2880" w:type="dxa"/>
            <w:shd w:val="clear" w:color="auto" w:fill="FFFFFF"/>
          </w:tcPr>
          <w:p w14:paraId="54CFF734" w14:textId="77777777" w:rsidR="00A73BE3" w:rsidRDefault="00000000">
            <w:r>
              <w:rPr>
                <w:b/>
                <w:color w:val="27AE60"/>
              </w:rPr>
              <w:t>WORKED</w:t>
            </w:r>
          </w:p>
        </w:tc>
      </w:tr>
      <w:tr w:rsidR="00A73BE3" w14:paraId="31B89C34" w14:textId="77777777">
        <w:trPr>
          <w:jc w:val="center"/>
        </w:trPr>
        <w:tc>
          <w:tcPr>
            <w:tcW w:w="1584" w:type="dxa"/>
            <w:shd w:val="clear" w:color="auto" w:fill="F2F3F4"/>
          </w:tcPr>
          <w:p w14:paraId="6E0B7EED" w14:textId="77777777" w:rsidR="00A73BE3" w:rsidRDefault="00000000">
            <w:r>
              <w:rPr>
                <w:sz w:val="21"/>
              </w:rPr>
              <w:t>2:26 PM</w:t>
            </w:r>
          </w:p>
        </w:tc>
        <w:tc>
          <w:tcPr>
            <w:tcW w:w="5472" w:type="dxa"/>
            <w:shd w:val="clear" w:color="auto" w:fill="F2F3F4"/>
          </w:tcPr>
          <w:p w14:paraId="4A114A4D" w14:textId="77777777" w:rsidR="00A73BE3" w:rsidRDefault="00000000">
            <w:r>
              <w:rPr>
                <w:sz w:val="21"/>
              </w:rPr>
              <w:t>apt install build-essential cmake git curl wget ... (14 packages)</w:t>
            </w:r>
          </w:p>
        </w:tc>
        <w:tc>
          <w:tcPr>
            <w:tcW w:w="2880" w:type="dxa"/>
            <w:shd w:val="clear" w:color="auto" w:fill="F2F3F4"/>
          </w:tcPr>
          <w:p w14:paraId="145C3DB9" w14:textId="77777777" w:rsidR="00A73BE3" w:rsidRDefault="00000000">
            <w:r>
              <w:rPr>
                <w:b/>
                <w:color w:val="27AE60"/>
              </w:rPr>
              <w:t>WORKED</w:t>
            </w:r>
          </w:p>
        </w:tc>
      </w:tr>
      <w:tr w:rsidR="00A73BE3" w14:paraId="32491CAC" w14:textId="77777777">
        <w:trPr>
          <w:jc w:val="center"/>
        </w:trPr>
        <w:tc>
          <w:tcPr>
            <w:tcW w:w="1584" w:type="dxa"/>
            <w:shd w:val="clear" w:color="auto" w:fill="FFFFFF"/>
          </w:tcPr>
          <w:p w14:paraId="124D40FF" w14:textId="77777777" w:rsidR="00A73BE3" w:rsidRDefault="00000000">
            <w:r>
              <w:rPr>
                <w:sz w:val="21"/>
              </w:rPr>
              <w:t>2:36 PM</w:t>
            </w:r>
          </w:p>
        </w:tc>
        <w:tc>
          <w:tcPr>
            <w:tcW w:w="5472" w:type="dxa"/>
            <w:shd w:val="clear" w:color="auto" w:fill="FFFFFF"/>
          </w:tcPr>
          <w:p w14:paraId="38C342C4" w14:textId="77777777" w:rsidR="00A73BE3" w:rsidRDefault="00000000">
            <w:r>
              <w:rPr>
                <w:sz w:val="21"/>
              </w:rPr>
              <w:t>apt install nvidia-driver-570 nvidia-utils-570</w:t>
            </w:r>
          </w:p>
        </w:tc>
        <w:tc>
          <w:tcPr>
            <w:tcW w:w="2880" w:type="dxa"/>
            <w:shd w:val="clear" w:color="auto" w:fill="FFFFFF"/>
          </w:tcPr>
          <w:p w14:paraId="35E521A9" w14:textId="77777777" w:rsidR="00A73BE3" w:rsidRDefault="00000000">
            <w:r>
              <w:rPr>
                <w:b/>
                <w:color w:val="27AE60"/>
              </w:rPr>
              <w:t>WORKED</w:t>
            </w:r>
          </w:p>
        </w:tc>
      </w:tr>
      <w:tr w:rsidR="00A73BE3" w14:paraId="73D5A7E4" w14:textId="77777777">
        <w:trPr>
          <w:jc w:val="center"/>
        </w:trPr>
        <w:tc>
          <w:tcPr>
            <w:tcW w:w="1584" w:type="dxa"/>
            <w:shd w:val="clear" w:color="auto" w:fill="F2F3F4"/>
          </w:tcPr>
          <w:p w14:paraId="39DDC8E1" w14:textId="77777777" w:rsidR="00A73BE3" w:rsidRDefault="00000000">
            <w:r>
              <w:rPr>
                <w:sz w:val="21"/>
              </w:rPr>
              <w:t>3:50 PM</w:t>
            </w:r>
          </w:p>
        </w:tc>
        <w:tc>
          <w:tcPr>
            <w:tcW w:w="5472" w:type="dxa"/>
            <w:shd w:val="clear" w:color="auto" w:fill="F2F3F4"/>
          </w:tcPr>
          <w:p w14:paraId="0C7023C7" w14:textId="77777777" w:rsidR="00A73BE3" w:rsidRDefault="00000000">
            <w:r>
              <w:rPr>
                <w:sz w:val="21"/>
              </w:rPr>
              <w:t>apt purge nvidia* → apt autoremove</w:t>
            </w:r>
          </w:p>
        </w:tc>
        <w:tc>
          <w:tcPr>
            <w:tcW w:w="2880" w:type="dxa"/>
            <w:shd w:val="clear" w:color="auto" w:fill="F2F3F4"/>
          </w:tcPr>
          <w:p w14:paraId="45193A12" w14:textId="77777777" w:rsidR="00A73BE3" w:rsidRDefault="00000000">
            <w:r>
              <w:rPr>
                <w:b/>
                <w:color w:val="27AE60"/>
              </w:rPr>
              <w:t>WORKED</w:t>
            </w:r>
          </w:p>
        </w:tc>
      </w:tr>
      <w:tr w:rsidR="00A73BE3" w14:paraId="7124E4A4" w14:textId="77777777">
        <w:trPr>
          <w:jc w:val="center"/>
        </w:trPr>
        <w:tc>
          <w:tcPr>
            <w:tcW w:w="1584" w:type="dxa"/>
            <w:shd w:val="clear" w:color="auto" w:fill="FFFFFF"/>
          </w:tcPr>
          <w:p w14:paraId="6696D07C" w14:textId="77777777" w:rsidR="00A73BE3" w:rsidRDefault="00000000">
            <w:r>
              <w:rPr>
                <w:sz w:val="21"/>
              </w:rPr>
              <w:t>3:56 PM</w:t>
            </w:r>
          </w:p>
        </w:tc>
        <w:tc>
          <w:tcPr>
            <w:tcW w:w="5472" w:type="dxa"/>
            <w:shd w:val="clear" w:color="auto" w:fill="FFFFFF"/>
          </w:tcPr>
          <w:p w14:paraId="42C90C39" w14:textId="77777777" w:rsidR="00A73BE3" w:rsidRDefault="00000000">
            <w:r>
              <w:rPr>
                <w:sz w:val="21"/>
              </w:rPr>
              <w:t>apt install nvidia-driver-570 nvidia-utils-570 (2nd attempt)</w:t>
            </w:r>
          </w:p>
        </w:tc>
        <w:tc>
          <w:tcPr>
            <w:tcW w:w="2880" w:type="dxa"/>
            <w:shd w:val="clear" w:color="auto" w:fill="FFFFFF"/>
          </w:tcPr>
          <w:p w14:paraId="35E6C51E" w14:textId="77777777" w:rsidR="00A73BE3" w:rsidRDefault="00000000">
            <w:r>
              <w:rPr>
                <w:b/>
                <w:color w:val="27AE60"/>
              </w:rPr>
              <w:t>WORKED</w:t>
            </w:r>
          </w:p>
        </w:tc>
      </w:tr>
      <w:tr w:rsidR="00A73BE3" w14:paraId="4175CBB0" w14:textId="77777777">
        <w:trPr>
          <w:jc w:val="center"/>
        </w:trPr>
        <w:tc>
          <w:tcPr>
            <w:tcW w:w="1584" w:type="dxa"/>
            <w:shd w:val="clear" w:color="auto" w:fill="F2F3F4"/>
          </w:tcPr>
          <w:p w14:paraId="2F645221" w14:textId="77777777" w:rsidR="00A73BE3" w:rsidRDefault="00000000">
            <w:r>
              <w:rPr>
                <w:sz w:val="21"/>
              </w:rPr>
              <w:t>4:47 PM</w:t>
            </w:r>
          </w:p>
        </w:tc>
        <w:tc>
          <w:tcPr>
            <w:tcW w:w="5472" w:type="dxa"/>
            <w:shd w:val="clear" w:color="auto" w:fill="F2F3F4"/>
          </w:tcPr>
          <w:p w14:paraId="36AF7ADB" w14:textId="77777777" w:rsidR="00A73BE3" w:rsidRDefault="00000000">
            <w:r>
              <w:rPr>
                <w:sz w:val="21"/>
              </w:rPr>
              <w:t>apt purge nvidia* → apt autoremove</w:t>
            </w:r>
          </w:p>
        </w:tc>
        <w:tc>
          <w:tcPr>
            <w:tcW w:w="2880" w:type="dxa"/>
            <w:shd w:val="clear" w:color="auto" w:fill="F2F3F4"/>
          </w:tcPr>
          <w:p w14:paraId="0508E640" w14:textId="77777777" w:rsidR="00A73BE3" w:rsidRDefault="00000000">
            <w:r>
              <w:rPr>
                <w:b/>
                <w:color w:val="27AE60"/>
              </w:rPr>
              <w:t>WORKED</w:t>
            </w:r>
          </w:p>
        </w:tc>
      </w:tr>
      <w:tr w:rsidR="00A73BE3" w14:paraId="5EAAB258" w14:textId="77777777">
        <w:trPr>
          <w:jc w:val="center"/>
        </w:trPr>
        <w:tc>
          <w:tcPr>
            <w:tcW w:w="1584" w:type="dxa"/>
            <w:shd w:val="clear" w:color="auto" w:fill="FFFFFF"/>
          </w:tcPr>
          <w:p w14:paraId="5F13FFBE" w14:textId="77777777" w:rsidR="00A73BE3" w:rsidRDefault="00000000">
            <w:r>
              <w:rPr>
                <w:sz w:val="21"/>
              </w:rPr>
              <w:t>4:48 PM</w:t>
            </w:r>
          </w:p>
        </w:tc>
        <w:tc>
          <w:tcPr>
            <w:tcW w:w="5472" w:type="dxa"/>
            <w:shd w:val="clear" w:color="auto" w:fill="FFFFFF"/>
          </w:tcPr>
          <w:p w14:paraId="1D470FF1" w14:textId="77777777" w:rsidR="00A73BE3" w:rsidRDefault="00000000">
            <w:r>
              <w:rPr>
                <w:sz w:val="21"/>
              </w:rPr>
              <w:t>apt install nvidia-driver-570 nvidia-utils-570 (3rd attempt)</w:t>
            </w:r>
          </w:p>
        </w:tc>
        <w:tc>
          <w:tcPr>
            <w:tcW w:w="2880" w:type="dxa"/>
            <w:shd w:val="clear" w:color="auto" w:fill="FFFFFF"/>
          </w:tcPr>
          <w:p w14:paraId="4A3B43F4" w14:textId="77777777" w:rsidR="00A73BE3" w:rsidRDefault="00000000">
            <w:r>
              <w:rPr>
                <w:b/>
                <w:color w:val="27AE60"/>
              </w:rPr>
              <w:t>WORKED</w:t>
            </w:r>
          </w:p>
        </w:tc>
      </w:tr>
      <w:tr w:rsidR="00A73BE3" w14:paraId="578AD0BA" w14:textId="77777777">
        <w:trPr>
          <w:jc w:val="center"/>
        </w:trPr>
        <w:tc>
          <w:tcPr>
            <w:tcW w:w="1584" w:type="dxa"/>
            <w:shd w:val="clear" w:color="auto" w:fill="F2F3F4"/>
          </w:tcPr>
          <w:p w14:paraId="5588B77A" w14:textId="77777777" w:rsidR="00A73BE3" w:rsidRDefault="00000000">
            <w:r>
              <w:rPr>
                <w:sz w:val="21"/>
              </w:rPr>
              <w:t>4:57 PM</w:t>
            </w:r>
          </w:p>
        </w:tc>
        <w:tc>
          <w:tcPr>
            <w:tcW w:w="5472" w:type="dxa"/>
            <w:shd w:val="clear" w:color="auto" w:fill="F2F3F4"/>
          </w:tcPr>
          <w:p w14:paraId="78F3B788" w14:textId="77777777" w:rsidR="00A73BE3" w:rsidRDefault="00000000">
            <w:r>
              <w:rPr>
                <w:sz w:val="21"/>
              </w:rPr>
              <w:t>apt purge nvidia*</w:t>
            </w:r>
          </w:p>
        </w:tc>
        <w:tc>
          <w:tcPr>
            <w:tcW w:w="2880" w:type="dxa"/>
            <w:shd w:val="clear" w:color="auto" w:fill="F2F3F4"/>
          </w:tcPr>
          <w:p w14:paraId="38D4D20B" w14:textId="77777777" w:rsidR="00A73BE3" w:rsidRDefault="00000000">
            <w:r>
              <w:rPr>
                <w:b/>
                <w:color w:val="27AE60"/>
              </w:rPr>
              <w:t>WORKED</w:t>
            </w:r>
          </w:p>
        </w:tc>
      </w:tr>
      <w:tr w:rsidR="00A73BE3" w14:paraId="0765965C" w14:textId="77777777">
        <w:trPr>
          <w:jc w:val="center"/>
        </w:trPr>
        <w:tc>
          <w:tcPr>
            <w:tcW w:w="1584" w:type="dxa"/>
            <w:shd w:val="clear" w:color="auto" w:fill="FFFFFF"/>
          </w:tcPr>
          <w:p w14:paraId="03765C85" w14:textId="77777777" w:rsidR="00A73BE3" w:rsidRDefault="00000000">
            <w:r>
              <w:rPr>
                <w:sz w:val="21"/>
              </w:rPr>
              <w:t>5:44 PM</w:t>
            </w:r>
          </w:p>
        </w:tc>
        <w:tc>
          <w:tcPr>
            <w:tcW w:w="5472" w:type="dxa"/>
            <w:shd w:val="clear" w:color="auto" w:fill="FFFFFF"/>
          </w:tcPr>
          <w:p w14:paraId="6EC811D6" w14:textId="77777777" w:rsidR="00A73BE3" w:rsidRDefault="00000000">
            <w:r>
              <w:rPr>
                <w:sz w:val="21"/>
              </w:rPr>
              <w:t>apt autoremove</w:t>
            </w:r>
          </w:p>
        </w:tc>
        <w:tc>
          <w:tcPr>
            <w:tcW w:w="2880" w:type="dxa"/>
            <w:shd w:val="clear" w:color="auto" w:fill="FFFFFF"/>
          </w:tcPr>
          <w:p w14:paraId="0C612F70" w14:textId="77777777" w:rsidR="00A73BE3" w:rsidRDefault="00000000">
            <w:r>
              <w:rPr>
                <w:b/>
                <w:color w:val="27AE60"/>
              </w:rPr>
              <w:t>WORKED</w:t>
            </w:r>
          </w:p>
        </w:tc>
      </w:tr>
      <w:tr w:rsidR="00A73BE3" w14:paraId="6D68D968" w14:textId="77777777">
        <w:trPr>
          <w:jc w:val="center"/>
        </w:trPr>
        <w:tc>
          <w:tcPr>
            <w:tcW w:w="1584" w:type="dxa"/>
            <w:shd w:val="clear" w:color="auto" w:fill="F2F3F4"/>
          </w:tcPr>
          <w:p w14:paraId="5F460383" w14:textId="77777777" w:rsidR="00A73BE3" w:rsidRDefault="00000000">
            <w:r>
              <w:rPr>
                <w:sz w:val="21"/>
              </w:rPr>
              <w:t>5:45 PM</w:t>
            </w:r>
          </w:p>
        </w:tc>
        <w:tc>
          <w:tcPr>
            <w:tcW w:w="5472" w:type="dxa"/>
            <w:shd w:val="clear" w:color="auto" w:fill="F2F3F4"/>
          </w:tcPr>
          <w:p w14:paraId="1C01AC5B" w14:textId="77777777" w:rsidR="00A73BE3" w:rsidRDefault="00000000">
            <w:r>
              <w:rPr>
                <w:sz w:val="21"/>
              </w:rPr>
              <w:t>apt install nvidia-driver-570 nvidia-utils-570 (4th attempt)</w:t>
            </w:r>
          </w:p>
        </w:tc>
        <w:tc>
          <w:tcPr>
            <w:tcW w:w="2880" w:type="dxa"/>
            <w:shd w:val="clear" w:color="auto" w:fill="F2F3F4"/>
          </w:tcPr>
          <w:p w14:paraId="073DEAE4" w14:textId="77777777" w:rsidR="00A73BE3" w:rsidRDefault="00000000">
            <w:r>
              <w:rPr>
                <w:b/>
                <w:color w:val="27AE60"/>
              </w:rPr>
              <w:t>WORKED</w:t>
            </w:r>
          </w:p>
        </w:tc>
      </w:tr>
      <w:tr w:rsidR="00A73BE3" w14:paraId="20B23E37" w14:textId="77777777">
        <w:trPr>
          <w:jc w:val="center"/>
        </w:trPr>
        <w:tc>
          <w:tcPr>
            <w:tcW w:w="1584" w:type="dxa"/>
            <w:shd w:val="clear" w:color="auto" w:fill="FFFFFF"/>
          </w:tcPr>
          <w:p w14:paraId="6A696DE7" w14:textId="77777777" w:rsidR="00A73BE3" w:rsidRDefault="00000000">
            <w:r>
              <w:rPr>
                <w:sz w:val="21"/>
              </w:rPr>
              <w:t>5:50 PM</w:t>
            </w:r>
          </w:p>
        </w:tc>
        <w:tc>
          <w:tcPr>
            <w:tcW w:w="5472" w:type="dxa"/>
            <w:shd w:val="clear" w:color="auto" w:fill="FFFFFF"/>
          </w:tcPr>
          <w:p w14:paraId="69AA3253" w14:textId="77777777" w:rsidR="00A73BE3" w:rsidRDefault="00000000">
            <w:r>
              <w:rPr>
                <w:sz w:val="21"/>
              </w:rPr>
              <w:t>apt purge nvidia* → apt autoremove</w:t>
            </w:r>
          </w:p>
        </w:tc>
        <w:tc>
          <w:tcPr>
            <w:tcW w:w="2880" w:type="dxa"/>
            <w:shd w:val="clear" w:color="auto" w:fill="FFFFFF"/>
          </w:tcPr>
          <w:p w14:paraId="41597A36" w14:textId="77777777" w:rsidR="00A73BE3" w:rsidRDefault="00000000">
            <w:r>
              <w:rPr>
                <w:b/>
                <w:color w:val="27AE60"/>
              </w:rPr>
              <w:t>WORKED</w:t>
            </w:r>
          </w:p>
        </w:tc>
      </w:tr>
      <w:tr w:rsidR="00A73BE3" w14:paraId="5C297042" w14:textId="77777777">
        <w:trPr>
          <w:jc w:val="center"/>
        </w:trPr>
        <w:tc>
          <w:tcPr>
            <w:tcW w:w="1584" w:type="dxa"/>
            <w:shd w:val="clear" w:color="auto" w:fill="F2F3F4"/>
          </w:tcPr>
          <w:p w14:paraId="71097A3A" w14:textId="77777777" w:rsidR="00A73BE3" w:rsidRDefault="00000000">
            <w:r>
              <w:rPr>
                <w:sz w:val="21"/>
              </w:rPr>
              <w:t>5:52 PM</w:t>
            </w:r>
          </w:p>
        </w:tc>
        <w:tc>
          <w:tcPr>
            <w:tcW w:w="5472" w:type="dxa"/>
            <w:shd w:val="clear" w:color="auto" w:fill="F2F3F4"/>
          </w:tcPr>
          <w:p w14:paraId="13A2F065" w14:textId="77777777" w:rsidR="00A73BE3" w:rsidRDefault="00000000">
            <w:r>
              <w:rPr>
                <w:sz w:val="21"/>
              </w:rPr>
              <w:t>apt install nvidia-driver-570-open</w:t>
            </w:r>
          </w:p>
        </w:tc>
        <w:tc>
          <w:tcPr>
            <w:tcW w:w="2880" w:type="dxa"/>
            <w:shd w:val="clear" w:color="auto" w:fill="F2F3F4"/>
          </w:tcPr>
          <w:p w14:paraId="6CED06C4" w14:textId="77777777" w:rsidR="00A73BE3" w:rsidRDefault="00000000">
            <w:r>
              <w:rPr>
                <w:b/>
                <w:color w:val="27AE60"/>
              </w:rPr>
              <w:t>WORKED</w:t>
            </w:r>
            <w:r>
              <w:t xml:space="preserve"> — last successful install</w:t>
            </w:r>
          </w:p>
        </w:tc>
      </w:tr>
    </w:tbl>
    <w:p w14:paraId="3CC472E9" w14:textId="77777777" w:rsidR="00A73BE3" w:rsidRDefault="00A73BE3"/>
    <w:p w14:paraId="577933CD" w14:textId="77777777" w:rsidR="00A73BE3" w:rsidRDefault="00000000">
      <w:r>
        <w:rPr>
          <w:b/>
          <w:color w:val="2C3E50"/>
        </w:rPr>
        <w:t>May 1 — Automated system services still worked (no human intervention):</w:t>
      </w:r>
    </w:p>
    <w:p w14:paraId="5FC53389" w14:textId="77777777" w:rsidR="00A73BE3" w:rsidRDefault="00A73BE3"/>
    <w:tbl>
      <w:tblPr>
        <w:tblStyle w:val="TableGrid"/>
        <w:tblW w:w="0" w:type="auto"/>
        <w:jc w:val="center"/>
        <w:tblLayout w:type="fixed"/>
        <w:tblLook w:val="04A0" w:firstRow="1" w:lastRow="0" w:firstColumn="1" w:lastColumn="0" w:noHBand="0" w:noVBand="1"/>
      </w:tblPr>
      <w:tblGrid>
        <w:gridCol w:w="3312"/>
        <w:gridCol w:w="5472"/>
        <w:gridCol w:w="3312"/>
      </w:tblGrid>
      <w:tr w:rsidR="00A73BE3" w14:paraId="7F539C28" w14:textId="77777777">
        <w:trPr>
          <w:jc w:val="center"/>
        </w:trPr>
        <w:tc>
          <w:tcPr>
            <w:tcW w:w="3312" w:type="dxa"/>
            <w:shd w:val="clear" w:color="auto" w:fill="2C3E50"/>
          </w:tcPr>
          <w:p w14:paraId="2B56F679" w14:textId="77777777" w:rsidR="00A73BE3" w:rsidRDefault="00000000">
            <w:r>
              <w:rPr>
                <w:b/>
                <w:color w:val="FFFFFF"/>
              </w:rPr>
              <w:t>IST Time</w:t>
            </w:r>
          </w:p>
        </w:tc>
        <w:tc>
          <w:tcPr>
            <w:tcW w:w="3312" w:type="dxa"/>
            <w:shd w:val="clear" w:color="auto" w:fill="2C3E50"/>
          </w:tcPr>
          <w:p w14:paraId="423A426B" w14:textId="77777777" w:rsidR="00A73BE3" w:rsidRDefault="00000000">
            <w:r>
              <w:rPr>
                <w:b/>
                <w:color w:val="FFFFFF"/>
              </w:rPr>
              <w:t>Service</w:t>
            </w:r>
          </w:p>
        </w:tc>
        <w:tc>
          <w:tcPr>
            <w:tcW w:w="3312" w:type="dxa"/>
            <w:shd w:val="clear" w:color="auto" w:fill="2C3E50"/>
          </w:tcPr>
          <w:p w14:paraId="5012E121" w14:textId="77777777" w:rsidR="00A73BE3" w:rsidRDefault="00000000">
            <w:r>
              <w:rPr>
                <w:b/>
                <w:color w:val="FFFFFF"/>
              </w:rPr>
              <w:t>Status</w:t>
            </w:r>
          </w:p>
        </w:tc>
      </w:tr>
      <w:tr w:rsidR="00A73BE3" w14:paraId="422D5CFA" w14:textId="77777777">
        <w:trPr>
          <w:jc w:val="center"/>
        </w:trPr>
        <w:tc>
          <w:tcPr>
            <w:tcW w:w="1584" w:type="dxa"/>
            <w:shd w:val="clear" w:color="auto" w:fill="FFFFFF"/>
          </w:tcPr>
          <w:p w14:paraId="459A9D52" w14:textId="77777777" w:rsidR="00A73BE3" w:rsidRDefault="00000000">
            <w:r>
              <w:rPr>
                <w:sz w:val="21"/>
              </w:rPr>
              <w:t>1:46 AM</w:t>
            </w:r>
          </w:p>
        </w:tc>
        <w:tc>
          <w:tcPr>
            <w:tcW w:w="5472" w:type="dxa"/>
            <w:shd w:val="clear" w:color="auto" w:fill="FFFFFF"/>
          </w:tcPr>
          <w:p w14:paraId="5792371E" w14:textId="77777777" w:rsidR="00A73BE3" w:rsidRDefault="00000000">
            <w:r>
              <w:rPr>
                <w:sz w:val="21"/>
              </w:rPr>
              <w:t>apt-daily.service — daily package list download</w:t>
            </w:r>
          </w:p>
        </w:tc>
        <w:tc>
          <w:tcPr>
            <w:tcW w:w="2880" w:type="dxa"/>
            <w:shd w:val="clear" w:color="auto" w:fill="FFFFFF"/>
          </w:tcPr>
          <w:p w14:paraId="1F595C0F" w14:textId="77777777" w:rsidR="00A73BE3" w:rsidRDefault="00000000">
            <w:r>
              <w:rPr>
                <w:b/>
                <w:color w:val="27AE60"/>
              </w:rPr>
              <w:t>WORKED</w:t>
            </w:r>
          </w:p>
        </w:tc>
      </w:tr>
      <w:tr w:rsidR="00A73BE3" w14:paraId="485A4998" w14:textId="77777777">
        <w:trPr>
          <w:jc w:val="center"/>
        </w:trPr>
        <w:tc>
          <w:tcPr>
            <w:tcW w:w="1584" w:type="dxa"/>
            <w:shd w:val="clear" w:color="auto" w:fill="F2F3F4"/>
          </w:tcPr>
          <w:p w14:paraId="6154BF21" w14:textId="77777777" w:rsidR="00A73BE3" w:rsidRDefault="00000000">
            <w:r>
              <w:rPr>
                <w:sz w:val="21"/>
              </w:rPr>
              <w:t>11:43 AM</w:t>
            </w:r>
          </w:p>
        </w:tc>
        <w:tc>
          <w:tcPr>
            <w:tcW w:w="5472" w:type="dxa"/>
            <w:shd w:val="clear" w:color="auto" w:fill="F2F3F4"/>
          </w:tcPr>
          <w:p w14:paraId="0B354CCD" w14:textId="77777777" w:rsidR="00A73BE3" w:rsidRDefault="00000000">
            <w:r>
              <w:rPr>
                <w:sz w:val="21"/>
              </w:rPr>
              <w:t>apt-daily-upgrade.service — daily upgrade check</w:t>
            </w:r>
          </w:p>
        </w:tc>
        <w:tc>
          <w:tcPr>
            <w:tcW w:w="2880" w:type="dxa"/>
            <w:shd w:val="clear" w:color="auto" w:fill="F2F3F4"/>
          </w:tcPr>
          <w:p w14:paraId="16D018F6" w14:textId="77777777" w:rsidR="00A73BE3" w:rsidRDefault="00000000">
            <w:r>
              <w:rPr>
                <w:b/>
                <w:color w:val="27AE60"/>
              </w:rPr>
              <w:t>WORKED</w:t>
            </w:r>
          </w:p>
        </w:tc>
      </w:tr>
    </w:tbl>
    <w:p w14:paraId="4AC616D9" w14:textId="77777777" w:rsidR="00A73BE3" w:rsidRDefault="00A73BE3"/>
    <w:p w14:paraId="2C675960" w14:textId="77777777" w:rsidR="00A73BE3" w:rsidRDefault="00000000">
      <w:r>
        <w:rPr>
          <w:b/>
          <w:color w:val="C0392B"/>
        </w:rPr>
        <w:t>May 2 onwards — Everything blocked:</w:t>
      </w:r>
    </w:p>
    <w:p w14:paraId="13DC89D9" w14:textId="77777777" w:rsidR="00A73BE3" w:rsidRDefault="00A73BE3"/>
    <w:tbl>
      <w:tblPr>
        <w:tblStyle w:val="TableGrid"/>
        <w:tblW w:w="0" w:type="auto"/>
        <w:jc w:val="center"/>
        <w:tblLayout w:type="fixed"/>
        <w:tblLook w:val="04A0" w:firstRow="1" w:lastRow="0" w:firstColumn="1" w:lastColumn="0" w:noHBand="0" w:noVBand="1"/>
      </w:tblPr>
      <w:tblGrid>
        <w:gridCol w:w="3312"/>
        <w:gridCol w:w="5040"/>
        <w:gridCol w:w="3312"/>
      </w:tblGrid>
      <w:tr w:rsidR="00A73BE3" w14:paraId="186F905C" w14:textId="77777777">
        <w:trPr>
          <w:jc w:val="center"/>
        </w:trPr>
        <w:tc>
          <w:tcPr>
            <w:tcW w:w="3312" w:type="dxa"/>
            <w:shd w:val="clear" w:color="auto" w:fill="2C3E50"/>
          </w:tcPr>
          <w:p w14:paraId="0EA118BC" w14:textId="77777777" w:rsidR="00A73BE3" w:rsidRDefault="00000000">
            <w:r>
              <w:rPr>
                <w:b/>
                <w:color w:val="FFFFFF"/>
              </w:rPr>
              <w:t>IST Time</w:t>
            </w:r>
          </w:p>
        </w:tc>
        <w:tc>
          <w:tcPr>
            <w:tcW w:w="3312" w:type="dxa"/>
            <w:shd w:val="clear" w:color="auto" w:fill="2C3E50"/>
          </w:tcPr>
          <w:p w14:paraId="553EA209" w14:textId="77777777" w:rsidR="00A73BE3" w:rsidRDefault="00000000">
            <w:r>
              <w:rPr>
                <w:b/>
                <w:color w:val="FFFFFF"/>
              </w:rPr>
              <w:t>Command</w:t>
            </w:r>
          </w:p>
        </w:tc>
        <w:tc>
          <w:tcPr>
            <w:tcW w:w="3312" w:type="dxa"/>
            <w:shd w:val="clear" w:color="auto" w:fill="2C3E50"/>
          </w:tcPr>
          <w:p w14:paraId="5EDB26E2" w14:textId="77777777" w:rsidR="00A73BE3" w:rsidRDefault="00000000">
            <w:r>
              <w:rPr>
                <w:b/>
                <w:color w:val="FFFFFF"/>
              </w:rPr>
              <w:t>Status</w:t>
            </w:r>
          </w:p>
        </w:tc>
      </w:tr>
      <w:tr w:rsidR="00A73BE3" w14:paraId="5A398FBE" w14:textId="77777777">
        <w:trPr>
          <w:jc w:val="center"/>
        </w:trPr>
        <w:tc>
          <w:tcPr>
            <w:tcW w:w="2016" w:type="dxa"/>
            <w:shd w:val="clear" w:color="auto" w:fill="FFFFFF"/>
          </w:tcPr>
          <w:p w14:paraId="0B01CE40" w14:textId="77777777" w:rsidR="00A73BE3" w:rsidRDefault="00000000">
            <w:r>
              <w:rPr>
                <w:sz w:val="21"/>
              </w:rPr>
              <w:t>May 3, 11:09 AM</w:t>
            </w:r>
          </w:p>
        </w:tc>
        <w:tc>
          <w:tcPr>
            <w:tcW w:w="5040" w:type="dxa"/>
            <w:shd w:val="clear" w:color="auto" w:fill="FFFFFF"/>
          </w:tcPr>
          <w:p w14:paraId="5F5222E6" w14:textId="77777777" w:rsidR="00A73BE3" w:rsidRDefault="00000000">
            <w:r>
              <w:rPr>
                <w:sz w:val="21"/>
              </w:rPr>
              <w:t>sudo apt update</w:t>
            </w:r>
          </w:p>
        </w:tc>
        <w:tc>
          <w:tcPr>
            <w:tcW w:w="2880" w:type="dxa"/>
            <w:shd w:val="clear" w:color="auto" w:fill="FFFFFF"/>
          </w:tcPr>
          <w:p w14:paraId="6D11AD7D" w14:textId="77777777" w:rsidR="00A73BE3" w:rsidRDefault="00000000">
            <w:r>
              <w:rPr>
                <w:b/>
                <w:color w:val="C0392B"/>
              </w:rPr>
              <w:t>BLOCKED</w:t>
            </w:r>
            <w:r>
              <w:t xml:space="preserve"> — 403 Forbidden from 20.1.1.1:8090</w:t>
            </w:r>
          </w:p>
        </w:tc>
      </w:tr>
      <w:tr w:rsidR="00A73BE3" w14:paraId="66097F09" w14:textId="77777777">
        <w:trPr>
          <w:jc w:val="center"/>
        </w:trPr>
        <w:tc>
          <w:tcPr>
            <w:tcW w:w="2016" w:type="dxa"/>
            <w:shd w:val="clear" w:color="auto" w:fill="F2F3F4"/>
          </w:tcPr>
          <w:p w14:paraId="6D4C4543" w14:textId="77777777" w:rsidR="00A73BE3" w:rsidRDefault="00000000">
            <w:r>
              <w:rPr>
                <w:sz w:val="21"/>
              </w:rPr>
              <w:t>May 3, 11:09 AM</w:t>
            </w:r>
          </w:p>
        </w:tc>
        <w:tc>
          <w:tcPr>
            <w:tcW w:w="5040" w:type="dxa"/>
            <w:shd w:val="clear" w:color="auto" w:fill="F2F3F4"/>
          </w:tcPr>
          <w:p w14:paraId="220A01FE" w14:textId="77777777" w:rsidR="00A73BE3" w:rsidRDefault="00000000">
            <w:r>
              <w:rPr>
                <w:sz w:val="21"/>
              </w:rPr>
              <w:t>wget https://developer.download.nvidia.com/...</w:t>
            </w:r>
          </w:p>
        </w:tc>
        <w:tc>
          <w:tcPr>
            <w:tcW w:w="2880" w:type="dxa"/>
            <w:shd w:val="clear" w:color="auto" w:fill="F2F3F4"/>
          </w:tcPr>
          <w:p w14:paraId="74FB416A" w14:textId="77777777" w:rsidR="00A73BE3" w:rsidRDefault="00000000">
            <w:r>
              <w:rPr>
                <w:b/>
                <w:color w:val="C0392B"/>
              </w:rPr>
              <w:t>BLOCKED</w:t>
            </w:r>
            <w:r>
              <w:t xml:space="preserve"> — Sophos SSL CA certificate injection</w:t>
            </w:r>
          </w:p>
        </w:tc>
      </w:tr>
      <w:tr w:rsidR="00A73BE3" w14:paraId="6D28DA71" w14:textId="77777777">
        <w:trPr>
          <w:jc w:val="center"/>
        </w:trPr>
        <w:tc>
          <w:tcPr>
            <w:tcW w:w="2016" w:type="dxa"/>
            <w:shd w:val="clear" w:color="auto" w:fill="FFFFFF"/>
          </w:tcPr>
          <w:p w14:paraId="155B5C1B" w14:textId="77777777" w:rsidR="00A73BE3" w:rsidRDefault="00000000">
            <w:r>
              <w:rPr>
                <w:sz w:val="21"/>
              </w:rPr>
              <w:t>May 3, 11:18 AM</w:t>
            </w:r>
          </w:p>
        </w:tc>
        <w:tc>
          <w:tcPr>
            <w:tcW w:w="5040" w:type="dxa"/>
            <w:shd w:val="clear" w:color="auto" w:fill="FFFFFF"/>
          </w:tcPr>
          <w:p w14:paraId="6CE9377F" w14:textId="77777777" w:rsidR="00A73BE3" w:rsidRDefault="00000000">
            <w:r>
              <w:rPr>
                <w:sz w:val="21"/>
              </w:rPr>
              <w:t>curl http://archive.ubuntu.com/ubuntu/</w:t>
            </w:r>
          </w:p>
        </w:tc>
        <w:tc>
          <w:tcPr>
            <w:tcW w:w="2880" w:type="dxa"/>
            <w:shd w:val="clear" w:color="auto" w:fill="FFFFFF"/>
          </w:tcPr>
          <w:p w14:paraId="4A02EC1C" w14:textId="77777777" w:rsidR="00A73BE3" w:rsidRDefault="00000000">
            <w:r>
              <w:rPr>
                <w:b/>
                <w:color w:val="C0392B"/>
              </w:rPr>
              <w:t>BLOCKED</w:t>
            </w:r>
            <w:r>
              <w:t xml:space="preserve"> — connection hangs silently</w:t>
            </w:r>
          </w:p>
        </w:tc>
      </w:tr>
    </w:tbl>
    <w:p w14:paraId="53510CF2" w14:textId="77777777" w:rsidR="00A73BE3" w:rsidRDefault="00A73BE3"/>
    <w:p w14:paraId="112A8811" w14:textId="77777777" w:rsidR="00205F21" w:rsidRDefault="00205F21">
      <w:pPr>
        <w:rPr>
          <w:b/>
          <w:color w:val="2C3E50"/>
          <w:sz w:val="24"/>
        </w:rPr>
      </w:pPr>
      <w:r>
        <w:rPr>
          <w:b/>
          <w:color w:val="2C3E50"/>
          <w:sz w:val="24"/>
        </w:rPr>
        <w:br w:type="page"/>
      </w:r>
    </w:p>
    <w:p w14:paraId="676A8F55" w14:textId="3C7FE2BF" w:rsidR="00A73BE3" w:rsidRDefault="00000000">
      <w:r>
        <w:rPr>
          <w:b/>
          <w:color w:val="2C3E50"/>
          <w:sz w:val="24"/>
        </w:rPr>
        <w:lastRenderedPageBreak/>
        <w:t>ai2 (aiserver2 — 20.1.1.132)</w:t>
      </w:r>
    </w:p>
    <w:p w14:paraId="4F87C2EB" w14:textId="27B29D03" w:rsidR="00A73BE3" w:rsidRDefault="00000000">
      <w:r>
        <w:rPr>
          <w:b/>
          <w:color w:val="2C3E50"/>
        </w:rPr>
        <w:t>Apr 21–30 — All operations worked:</w:t>
      </w:r>
    </w:p>
    <w:tbl>
      <w:tblPr>
        <w:tblStyle w:val="TableGrid"/>
        <w:tblW w:w="0" w:type="auto"/>
        <w:jc w:val="center"/>
        <w:tblLayout w:type="fixed"/>
        <w:tblLook w:val="04A0" w:firstRow="1" w:lastRow="0" w:firstColumn="1" w:lastColumn="0" w:noHBand="0" w:noVBand="1"/>
      </w:tblPr>
      <w:tblGrid>
        <w:gridCol w:w="2484"/>
        <w:gridCol w:w="2484"/>
        <w:gridCol w:w="4752"/>
        <w:gridCol w:w="2592"/>
      </w:tblGrid>
      <w:tr w:rsidR="00A73BE3" w14:paraId="73021A9C" w14:textId="77777777">
        <w:trPr>
          <w:jc w:val="center"/>
        </w:trPr>
        <w:tc>
          <w:tcPr>
            <w:tcW w:w="2484" w:type="dxa"/>
            <w:shd w:val="clear" w:color="auto" w:fill="2C3E50"/>
          </w:tcPr>
          <w:p w14:paraId="264D9ED8" w14:textId="77777777" w:rsidR="00A73BE3" w:rsidRDefault="00000000">
            <w:r>
              <w:rPr>
                <w:b/>
                <w:color w:val="FFFFFF"/>
              </w:rPr>
              <w:t>Date (IST)</w:t>
            </w:r>
          </w:p>
        </w:tc>
        <w:tc>
          <w:tcPr>
            <w:tcW w:w="2484" w:type="dxa"/>
            <w:shd w:val="clear" w:color="auto" w:fill="2C3E50"/>
          </w:tcPr>
          <w:p w14:paraId="0AD38669" w14:textId="77777777" w:rsidR="00A73BE3" w:rsidRDefault="00000000">
            <w:r>
              <w:rPr>
                <w:b/>
                <w:color w:val="FFFFFF"/>
              </w:rPr>
              <w:t>Time</w:t>
            </w:r>
          </w:p>
        </w:tc>
        <w:tc>
          <w:tcPr>
            <w:tcW w:w="2484" w:type="dxa"/>
            <w:shd w:val="clear" w:color="auto" w:fill="2C3E50"/>
          </w:tcPr>
          <w:p w14:paraId="6FD817A0" w14:textId="77777777" w:rsidR="00A73BE3" w:rsidRDefault="00000000">
            <w:r>
              <w:rPr>
                <w:b/>
                <w:color w:val="FFFFFF"/>
              </w:rPr>
              <w:t>Command</w:t>
            </w:r>
          </w:p>
        </w:tc>
        <w:tc>
          <w:tcPr>
            <w:tcW w:w="2484" w:type="dxa"/>
            <w:shd w:val="clear" w:color="auto" w:fill="2C3E50"/>
          </w:tcPr>
          <w:p w14:paraId="500F38C7" w14:textId="77777777" w:rsidR="00A73BE3" w:rsidRDefault="00000000">
            <w:r>
              <w:rPr>
                <w:b/>
                <w:color w:val="FFFFFF"/>
              </w:rPr>
              <w:t>Status</w:t>
            </w:r>
          </w:p>
        </w:tc>
      </w:tr>
      <w:tr w:rsidR="00A73BE3" w14:paraId="20CDC8D2" w14:textId="77777777">
        <w:trPr>
          <w:jc w:val="center"/>
        </w:trPr>
        <w:tc>
          <w:tcPr>
            <w:tcW w:w="1296" w:type="dxa"/>
            <w:shd w:val="clear" w:color="auto" w:fill="FFFFFF"/>
          </w:tcPr>
          <w:p w14:paraId="32C3B73A" w14:textId="77777777" w:rsidR="00A73BE3" w:rsidRDefault="00000000">
            <w:r>
              <w:rPr>
                <w:sz w:val="21"/>
              </w:rPr>
              <w:t>Apr 21</w:t>
            </w:r>
          </w:p>
        </w:tc>
        <w:tc>
          <w:tcPr>
            <w:tcW w:w="1296" w:type="dxa"/>
            <w:shd w:val="clear" w:color="auto" w:fill="FFFFFF"/>
          </w:tcPr>
          <w:p w14:paraId="1958FCEC" w14:textId="77777777" w:rsidR="00A73BE3" w:rsidRDefault="00000000">
            <w:r>
              <w:rPr>
                <w:sz w:val="21"/>
              </w:rPr>
              <w:t>4:21 PM</w:t>
            </w:r>
          </w:p>
        </w:tc>
        <w:tc>
          <w:tcPr>
            <w:tcW w:w="4752" w:type="dxa"/>
            <w:shd w:val="clear" w:color="auto" w:fill="FFFFFF"/>
          </w:tcPr>
          <w:p w14:paraId="05EB9CD7" w14:textId="77777777" w:rsidR="00A73BE3" w:rsidRDefault="00000000">
            <w:r>
              <w:rPr>
                <w:sz w:val="21"/>
              </w:rPr>
              <w:t>OS install (grub-efi, linux-generic, openssh-server)</w:t>
            </w:r>
          </w:p>
        </w:tc>
        <w:tc>
          <w:tcPr>
            <w:tcW w:w="2592" w:type="dxa"/>
            <w:shd w:val="clear" w:color="auto" w:fill="FFFFFF"/>
          </w:tcPr>
          <w:p w14:paraId="3AEC92F0" w14:textId="77777777" w:rsidR="00A73BE3" w:rsidRDefault="00000000">
            <w:r>
              <w:rPr>
                <w:b/>
                <w:color w:val="27AE60"/>
              </w:rPr>
              <w:t>WORKED</w:t>
            </w:r>
          </w:p>
        </w:tc>
      </w:tr>
      <w:tr w:rsidR="00A73BE3" w14:paraId="557C3C17" w14:textId="77777777">
        <w:trPr>
          <w:jc w:val="center"/>
        </w:trPr>
        <w:tc>
          <w:tcPr>
            <w:tcW w:w="1296" w:type="dxa"/>
            <w:shd w:val="clear" w:color="auto" w:fill="F2F3F4"/>
          </w:tcPr>
          <w:p w14:paraId="119DECA5" w14:textId="77777777" w:rsidR="00A73BE3" w:rsidRDefault="00000000">
            <w:r>
              <w:rPr>
                <w:sz w:val="21"/>
              </w:rPr>
              <w:t>Apr 21</w:t>
            </w:r>
          </w:p>
        </w:tc>
        <w:tc>
          <w:tcPr>
            <w:tcW w:w="1296" w:type="dxa"/>
            <w:shd w:val="clear" w:color="auto" w:fill="F2F3F4"/>
          </w:tcPr>
          <w:p w14:paraId="728C2CF0" w14:textId="77777777" w:rsidR="00A73BE3" w:rsidRDefault="00000000">
            <w:r>
              <w:rPr>
                <w:sz w:val="21"/>
              </w:rPr>
              <w:t>11:38 AM</w:t>
            </w:r>
          </w:p>
        </w:tc>
        <w:tc>
          <w:tcPr>
            <w:tcW w:w="4752" w:type="dxa"/>
            <w:shd w:val="clear" w:color="auto" w:fill="F2F3F4"/>
          </w:tcPr>
          <w:p w14:paraId="06A4D978" w14:textId="77777777" w:rsidR="00A73BE3" w:rsidRDefault="00000000">
            <w:r>
              <w:rPr>
                <w:sz w:val="21"/>
              </w:rPr>
              <w:t>apt full-upgrade</w:t>
            </w:r>
          </w:p>
        </w:tc>
        <w:tc>
          <w:tcPr>
            <w:tcW w:w="2592" w:type="dxa"/>
            <w:shd w:val="clear" w:color="auto" w:fill="F2F3F4"/>
          </w:tcPr>
          <w:p w14:paraId="7D3781D1" w14:textId="77777777" w:rsidR="00A73BE3" w:rsidRDefault="00000000">
            <w:r>
              <w:rPr>
                <w:b/>
                <w:color w:val="27AE60"/>
              </w:rPr>
              <w:t>WORKED</w:t>
            </w:r>
          </w:p>
        </w:tc>
      </w:tr>
      <w:tr w:rsidR="00A73BE3" w14:paraId="0A7BE93E" w14:textId="77777777">
        <w:trPr>
          <w:jc w:val="center"/>
        </w:trPr>
        <w:tc>
          <w:tcPr>
            <w:tcW w:w="1296" w:type="dxa"/>
            <w:shd w:val="clear" w:color="auto" w:fill="FFFFFF"/>
          </w:tcPr>
          <w:p w14:paraId="1A1A204A" w14:textId="77777777" w:rsidR="00A73BE3" w:rsidRDefault="00000000">
            <w:r>
              <w:rPr>
                <w:sz w:val="21"/>
              </w:rPr>
              <w:t>Apr 21</w:t>
            </w:r>
          </w:p>
        </w:tc>
        <w:tc>
          <w:tcPr>
            <w:tcW w:w="1296" w:type="dxa"/>
            <w:shd w:val="clear" w:color="auto" w:fill="FFFFFF"/>
          </w:tcPr>
          <w:p w14:paraId="775579DE" w14:textId="77777777" w:rsidR="00A73BE3" w:rsidRDefault="00000000">
            <w:r>
              <w:rPr>
                <w:sz w:val="21"/>
              </w:rPr>
              <w:t>12:03 PM</w:t>
            </w:r>
          </w:p>
        </w:tc>
        <w:tc>
          <w:tcPr>
            <w:tcW w:w="4752" w:type="dxa"/>
            <w:shd w:val="clear" w:color="auto" w:fill="FFFFFF"/>
          </w:tcPr>
          <w:p w14:paraId="25312253" w14:textId="77777777" w:rsidR="00A73BE3" w:rsidRDefault="00000000">
            <w:r>
              <w:rPr>
                <w:sz w:val="21"/>
              </w:rPr>
              <w:t>apt upgrade</w:t>
            </w:r>
          </w:p>
        </w:tc>
        <w:tc>
          <w:tcPr>
            <w:tcW w:w="2592" w:type="dxa"/>
            <w:shd w:val="clear" w:color="auto" w:fill="FFFFFF"/>
          </w:tcPr>
          <w:p w14:paraId="68FE9A8C" w14:textId="77777777" w:rsidR="00A73BE3" w:rsidRDefault="00000000">
            <w:r>
              <w:rPr>
                <w:b/>
                <w:color w:val="27AE60"/>
              </w:rPr>
              <w:t>WORKED</w:t>
            </w:r>
          </w:p>
        </w:tc>
      </w:tr>
      <w:tr w:rsidR="00A73BE3" w14:paraId="58AED896" w14:textId="77777777">
        <w:trPr>
          <w:jc w:val="center"/>
        </w:trPr>
        <w:tc>
          <w:tcPr>
            <w:tcW w:w="1296" w:type="dxa"/>
            <w:shd w:val="clear" w:color="auto" w:fill="F2F3F4"/>
          </w:tcPr>
          <w:p w14:paraId="4EAFB714" w14:textId="77777777" w:rsidR="00A73BE3" w:rsidRDefault="00000000">
            <w:r>
              <w:rPr>
                <w:sz w:val="21"/>
              </w:rPr>
              <w:t>Apr 21</w:t>
            </w:r>
          </w:p>
        </w:tc>
        <w:tc>
          <w:tcPr>
            <w:tcW w:w="1296" w:type="dxa"/>
            <w:shd w:val="clear" w:color="auto" w:fill="F2F3F4"/>
          </w:tcPr>
          <w:p w14:paraId="460F6603" w14:textId="77777777" w:rsidR="00A73BE3" w:rsidRDefault="00000000">
            <w:r>
              <w:rPr>
                <w:sz w:val="21"/>
              </w:rPr>
              <w:t>12:07 PM</w:t>
            </w:r>
          </w:p>
        </w:tc>
        <w:tc>
          <w:tcPr>
            <w:tcW w:w="4752" w:type="dxa"/>
            <w:shd w:val="clear" w:color="auto" w:fill="F2F3F4"/>
          </w:tcPr>
          <w:p w14:paraId="57C96292" w14:textId="77777777" w:rsidR="00A73BE3" w:rsidRDefault="00000000">
            <w:r>
              <w:rPr>
                <w:sz w:val="21"/>
              </w:rPr>
              <w:t>apt install apache2</w:t>
            </w:r>
          </w:p>
        </w:tc>
        <w:tc>
          <w:tcPr>
            <w:tcW w:w="2592" w:type="dxa"/>
            <w:shd w:val="clear" w:color="auto" w:fill="F2F3F4"/>
          </w:tcPr>
          <w:p w14:paraId="63D760F1" w14:textId="77777777" w:rsidR="00A73BE3" w:rsidRDefault="00000000">
            <w:r>
              <w:rPr>
                <w:b/>
                <w:color w:val="27AE60"/>
              </w:rPr>
              <w:t>WORKED</w:t>
            </w:r>
          </w:p>
        </w:tc>
      </w:tr>
      <w:tr w:rsidR="00A73BE3" w14:paraId="2DC2FB16" w14:textId="77777777">
        <w:trPr>
          <w:jc w:val="center"/>
        </w:trPr>
        <w:tc>
          <w:tcPr>
            <w:tcW w:w="1296" w:type="dxa"/>
            <w:shd w:val="clear" w:color="auto" w:fill="FFFFFF"/>
          </w:tcPr>
          <w:p w14:paraId="46B7E6EE" w14:textId="77777777" w:rsidR="00A73BE3" w:rsidRDefault="00000000">
            <w:r>
              <w:rPr>
                <w:sz w:val="21"/>
              </w:rPr>
              <w:t>Apr 21</w:t>
            </w:r>
          </w:p>
        </w:tc>
        <w:tc>
          <w:tcPr>
            <w:tcW w:w="1296" w:type="dxa"/>
            <w:shd w:val="clear" w:color="auto" w:fill="FFFFFF"/>
          </w:tcPr>
          <w:p w14:paraId="18231CA5" w14:textId="77777777" w:rsidR="00A73BE3" w:rsidRDefault="00000000">
            <w:r>
              <w:rPr>
                <w:sz w:val="21"/>
              </w:rPr>
              <w:t>2:32 PM</w:t>
            </w:r>
          </w:p>
        </w:tc>
        <w:tc>
          <w:tcPr>
            <w:tcW w:w="4752" w:type="dxa"/>
            <w:shd w:val="clear" w:color="auto" w:fill="FFFFFF"/>
          </w:tcPr>
          <w:p w14:paraId="160E93CD" w14:textId="77777777" w:rsidR="00A73BE3" w:rsidRDefault="00000000">
            <w:r>
              <w:rPr>
                <w:sz w:val="21"/>
              </w:rPr>
              <w:t>apt install neofetch</w:t>
            </w:r>
          </w:p>
        </w:tc>
        <w:tc>
          <w:tcPr>
            <w:tcW w:w="2592" w:type="dxa"/>
            <w:shd w:val="clear" w:color="auto" w:fill="FFFFFF"/>
          </w:tcPr>
          <w:p w14:paraId="4848D93E" w14:textId="77777777" w:rsidR="00A73BE3" w:rsidRDefault="00000000">
            <w:r>
              <w:rPr>
                <w:b/>
                <w:color w:val="27AE60"/>
              </w:rPr>
              <w:t>WORKED</w:t>
            </w:r>
          </w:p>
        </w:tc>
      </w:tr>
      <w:tr w:rsidR="00A73BE3" w14:paraId="0565FED3" w14:textId="77777777">
        <w:trPr>
          <w:jc w:val="center"/>
        </w:trPr>
        <w:tc>
          <w:tcPr>
            <w:tcW w:w="1296" w:type="dxa"/>
            <w:shd w:val="clear" w:color="auto" w:fill="F2F3F4"/>
          </w:tcPr>
          <w:p w14:paraId="2C27537C" w14:textId="77777777" w:rsidR="00A73BE3" w:rsidRDefault="00000000">
            <w:r>
              <w:rPr>
                <w:sz w:val="21"/>
              </w:rPr>
              <w:t>Apr 22</w:t>
            </w:r>
          </w:p>
        </w:tc>
        <w:tc>
          <w:tcPr>
            <w:tcW w:w="1296" w:type="dxa"/>
            <w:shd w:val="clear" w:color="auto" w:fill="F2F3F4"/>
          </w:tcPr>
          <w:p w14:paraId="7BBA8360" w14:textId="77777777" w:rsidR="00A73BE3" w:rsidRDefault="00000000">
            <w:r>
              <w:rPr>
                <w:sz w:val="21"/>
              </w:rPr>
              <w:t>12:23 PM</w:t>
            </w:r>
          </w:p>
        </w:tc>
        <w:tc>
          <w:tcPr>
            <w:tcW w:w="4752" w:type="dxa"/>
            <w:shd w:val="clear" w:color="auto" w:fill="F2F3F4"/>
          </w:tcPr>
          <w:p w14:paraId="3D4EF715" w14:textId="77777777" w:rsidR="00A73BE3" w:rsidRDefault="00000000">
            <w:r>
              <w:rPr>
                <w:sz w:val="21"/>
              </w:rPr>
              <w:t>unattended-upgrades (4 runs)</w:t>
            </w:r>
          </w:p>
        </w:tc>
        <w:tc>
          <w:tcPr>
            <w:tcW w:w="2592" w:type="dxa"/>
            <w:shd w:val="clear" w:color="auto" w:fill="F2F3F4"/>
          </w:tcPr>
          <w:p w14:paraId="1969A830" w14:textId="77777777" w:rsidR="00A73BE3" w:rsidRDefault="00000000">
            <w:r>
              <w:rPr>
                <w:b/>
                <w:color w:val="27AE60"/>
              </w:rPr>
              <w:t>WORKED</w:t>
            </w:r>
          </w:p>
        </w:tc>
      </w:tr>
      <w:tr w:rsidR="00A73BE3" w14:paraId="3F389847" w14:textId="77777777">
        <w:trPr>
          <w:jc w:val="center"/>
        </w:trPr>
        <w:tc>
          <w:tcPr>
            <w:tcW w:w="1296" w:type="dxa"/>
            <w:shd w:val="clear" w:color="auto" w:fill="FFFFFF"/>
          </w:tcPr>
          <w:p w14:paraId="34ED9FC6" w14:textId="77777777" w:rsidR="00A73BE3" w:rsidRDefault="00000000">
            <w:r>
              <w:rPr>
                <w:sz w:val="21"/>
              </w:rPr>
              <w:t>Apr 25</w:t>
            </w:r>
          </w:p>
        </w:tc>
        <w:tc>
          <w:tcPr>
            <w:tcW w:w="1296" w:type="dxa"/>
            <w:shd w:val="clear" w:color="auto" w:fill="FFFFFF"/>
          </w:tcPr>
          <w:p w14:paraId="1B172E79" w14:textId="77777777" w:rsidR="00A73BE3" w:rsidRDefault="00000000">
            <w:r>
              <w:rPr>
                <w:sz w:val="21"/>
              </w:rPr>
              <w:t>12:25 PM</w:t>
            </w:r>
          </w:p>
        </w:tc>
        <w:tc>
          <w:tcPr>
            <w:tcW w:w="4752" w:type="dxa"/>
            <w:shd w:val="clear" w:color="auto" w:fill="FFFFFF"/>
          </w:tcPr>
          <w:p w14:paraId="635E8CA1" w14:textId="77777777" w:rsidR="00A73BE3" w:rsidRDefault="00000000">
            <w:r>
              <w:rPr>
                <w:sz w:val="21"/>
              </w:rPr>
              <w:t>unattended-upgrades (2 runs)</w:t>
            </w:r>
          </w:p>
        </w:tc>
        <w:tc>
          <w:tcPr>
            <w:tcW w:w="2592" w:type="dxa"/>
            <w:shd w:val="clear" w:color="auto" w:fill="FFFFFF"/>
          </w:tcPr>
          <w:p w14:paraId="3D45F0ED" w14:textId="77777777" w:rsidR="00A73BE3" w:rsidRDefault="00000000">
            <w:r>
              <w:rPr>
                <w:b/>
                <w:color w:val="27AE60"/>
              </w:rPr>
              <w:t>WORKED</w:t>
            </w:r>
          </w:p>
        </w:tc>
      </w:tr>
      <w:tr w:rsidR="00A73BE3" w14:paraId="4B7A172C" w14:textId="77777777">
        <w:trPr>
          <w:jc w:val="center"/>
        </w:trPr>
        <w:tc>
          <w:tcPr>
            <w:tcW w:w="1296" w:type="dxa"/>
            <w:shd w:val="clear" w:color="auto" w:fill="F2F3F4"/>
          </w:tcPr>
          <w:p w14:paraId="7936B002" w14:textId="77777777" w:rsidR="00A73BE3" w:rsidRDefault="00000000">
            <w:r>
              <w:rPr>
                <w:sz w:val="21"/>
              </w:rPr>
              <w:t>Apr 29</w:t>
            </w:r>
          </w:p>
        </w:tc>
        <w:tc>
          <w:tcPr>
            <w:tcW w:w="1296" w:type="dxa"/>
            <w:shd w:val="clear" w:color="auto" w:fill="F2F3F4"/>
          </w:tcPr>
          <w:p w14:paraId="420B4339" w14:textId="77777777" w:rsidR="00A73BE3" w:rsidRDefault="00000000">
            <w:r>
              <w:rPr>
                <w:sz w:val="21"/>
              </w:rPr>
              <w:t>11:48 AM</w:t>
            </w:r>
          </w:p>
        </w:tc>
        <w:tc>
          <w:tcPr>
            <w:tcW w:w="4752" w:type="dxa"/>
            <w:shd w:val="clear" w:color="auto" w:fill="F2F3F4"/>
          </w:tcPr>
          <w:p w14:paraId="451EBD58" w14:textId="77777777" w:rsidR="00A73BE3" w:rsidRDefault="00000000">
            <w:r>
              <w:rPr>
                <w:sz w:val="21"/>
              </w:rPr>
              <w:t>unattended-upgrades (3 runs)</w:t>
            </w:r>
          </w:p>
        </w:tc>
        <w:tc>
          <w:tcPr>
            <w:tcW w:w="2592" w:type="dxa"/>
            <w:shd w:val="clear" w:color="auto" w:fill="F2F3F4"/>
          </w:tcPr>
          <w:p w14:paraId="4752B86D" w14:textId="77777777" w:rsidR="00A73BE3" w:rsidRDefault="00000000">
            <w:r>
              <w:rPr>
                <w:b/>
                <w:color w:val="27AE60"/>
              </w:rPr>
              <w:t>WORKED</w:t>
            </w:r>
          </w:p>
        </w:tc>
      </w:tr>
      <w:tr w:rsidR="00A73BE3" w14:paraId="3CCDFA0C" w14:textId="77777777">
        <w:trPr>
          <w:jc w:val="center"/>
        </w:trPr>
        <w:tc>
          <w:tcPr>
            <w:tcW w:w="1296" w:type="dxa"/>
            <w:shd w:val="clear" w:color="auto" w:fill="FFFFFF"/>
          </w:tcPr>
          <w:p w14:paraId="25D7CA34" w14:textId="77777777" w:rsidR="00A73BE3" w:rsidRDefault="00000000">
            <w:r>
              <w:rPr>
                <w:sz w:val="21"/>
              </w:rPr>
              <w:t>Apr 29</w:t>
            </w:r>
          </w:p>
        </w:tc>
        <w:tc>
          <w:tcPr>
            <w:tcW w:w="1296" w:type="dxa"/>
            <w:shd w:val="clear" w:color="auto" w:fill="FFFFFF"/>
          </w:tcPr>
          <w:p w14:paraId="6274F0D9" w14:textId="77777777" w:rsidR="00A73BE3" w:rsidRDefault="00000000">
            <w:r>
              <w:rPr>
                <w:sz w:val="21"/>
              </w:rPr>
              <w:t>2:18 PM</w:t>
            </w:r>
          </w:p>
        </w:tc>
        <w:tc>
          <w:tcPr>
            <w:tcW w:w="4752" w:type="dxa"/>
            <w:shd w:val="clear" w:color="auto" w:fill="FFFFFF"/>
          </w:tcPr>
          <w:p w14:paraId="3B48AB5F" w14:textId="77777777" w:rsidR="00A73BE3" w:rsidRDefault="00000000">
            <w:r>
              <w:rPr>
                <w:sz w:val="21"/>
              </w:rPr>
              <w:t>apt install iperf3</w:t>
            </w:r>
          </w:p>
        </w:tc>
        <w:tc>
          <w:tcPr>
            <w:tcW w:w="2592" w:type="dxa"/>
            <w:shd w:val="clear" w:color="auto" w:fill="FFFFFF"/>
          </w:tcPr>
          <w:p w14:paraId="6DE31C9F" w14:textId="77777777" w:rsidR="00A73BE3" w:rsidRDefault="00000000">
            <w:r>
              <w:rPr>
                <w:b/>
                <w:color w:val="27AE60"/>
              </w:rPr>
              <w:t>WORKED</w:t>
            </w:r>
          </w:p>
        </w:tc>
      </w:tr>
      <w:tr w:rsidR="00A73BE3" w14:paraId="49618B02" w14:textId="77777777">
        <w:trPr>
          <w:jc w:val="center"/>
        </w:trPr>
        <w:tc>
          <w:tcPr>
            <w:tcW w:w="1296" w:type="dxa"/>
            <w:shd w:val="clear" w:color="auto" w:fill="F2F3F4"/>
          </w:tcPr>
          <w:p w14:paraId="44FE629E" w14:textId="77777777" w:rsidR="00A73BE3" w:rsidRDefault="00000000">
            <w:r>
              <w:rPr>
                <w:sz w:val="21"/>
              </w:rPr>
              <w:t>Apr 30</w:t>
            </w:r>
          </w:p>
        </w:tc>
        <w:tc>
          <w:tcPr>
            <w:tcW w:w="1296" w:type="dxa"/>
            <w:shd w:val="clear" w:color="auto" w:fill="F2F3F4"/>
          </w:tcPr>
          <w:p w14:paraId="6E1A3371" w14:textId="77777777" w:rsidR="00A73BE3" w:rsidRDefault="00000000">
            <w:r>
              <w:rPr>
                <w:sz w:val="21"/>
              </w:rPr>
              <w:t>12:22 PM</w:t>
            </w:r>
          </w:p>
        </w:tc>
        <w:tc>
          <w:tcPr>
            <w:tcW w:w="4752" w:type="dxa"/>
            <w:shd w:val="clear" w:color="auto" w:fill="F2F3F4"/>
          </w:tcPr>
          <w:p w14:paraId="7E347367" w14:textId="77777777" w:rsidR="00A73BE3" w:rsidRDefault="00000000">
            <w:r>
              <w:rPr>
                <w:sz w:val="21"/>
              </w:rPr>
              <w:t>unattended-upgrades</w:t>
            </w:r>
          </w:p>
        </w:tc>
        <w:tc>
          <w:tcPr>
            <w:tcW w:w="2592" w:type="dxa"/>
            <w:shd w:val="clear" w:color="auto" w:fill="F2F3F4"/>
          </w:tcPr>
          <w:p w14:paraId="3D3C3246" w14:textId="77777777" w:rsidR="00A73BE3" w:rsidRDefault="00000000">
            <w:r>
              <w:rPr>
                <w:b/>
                <w:color w:val="27AE60"/>
              </w:rPr>
              <w:t>WORKED</w:t>
            </w:r>
          </w:p>
        </w:tc>
      </w:tr>
      <w:tr w:rsidR="00A73BE3" w14:paraId="0D6347B9" w14:textId="77777777">
        <w:trPr>
          <w:jc w:val="center"/>
        </w:trPr>
        <w:tc>
          <w:tcPr>
            <w:tcW w:w="1296" w:type="dxa"/>
            <w:shd w:val="clear" w:color="auto" w:fill="FFFFFF"/>
          </w:tcPr>
          <w:p w14:paraId="3E1EB4ED" w14:textId="77777777" w:rsidR="00A73BE3" w:rsidRDefault="00000000">
            <w:r>
              <w:rPr>
                <w:sz w:val="21"/>
              </w:rPr>
              <w:t>Apr 30</w:t>
            </w:r>
          </w:p>
        </w:tc>
        <w:tc>
          <w:tcPr>
            <w:tcW w:w="1296" w:type="dxa"/>
            <w:shd w:val="clear" w:color="auto" w:fill="FFFFFF"/>
          </w:tcPr>
          <w:p w14:paraId="3B0FC2D6" w14:textId="77777777" w:rsidR="00A73BE3" w:rsidRDefault="00000000">
            <w:r>
              <w:rPr>
                <w:sz w:val="21"/>
              </w:rPr>
              <w:t>2:26 PM</w:t>
            </w:r>
          </w:p>
        </w:tc>
        <w:tc>
          <w:tcPr>
            <w:tcW w:w="4752" w:type="dxa"/>
            <w:shd w:val="clear" w:color="auto" w:fill="FFFFFF"/>
          </w:tcPr>
          <w:p w14:paraId="66B2644E" w14:textId="77777777" w:rsidR="00A73BE3" w:rsidRDefault="00000000">
            <w:r>
              <w:rPr>
                <w:sz w:val="21"/>
              </w:rPr>
              <w:t>apt full-upgrade -y</w:t>
            </w:r>
          </w:p>
        </w:tc>
        <w:tc>
          <w:tcPr>
            <w:tcW w:w="2592" w:type="dxa"/>
            <w:shd w:val="clear" w:color="auto" w:fill="FFFFFF"/>
          </w:tcPr>
          <w:p w14:paraId="64BEF8FF" w14:textId="77777777" w:rsidR="00A73BE3" w:rsidRDefault="00000000">
            <w:r>
              <w:rPr>
                <w:b/>
                <w:color w:val="27AE60"/>
              </w:rPr>
              <w:t>WORKED</w:t>
            </w:r>
          </w:p>
        </w:tc>
      </w:tr>
      <w:tr w:rsidR="00A73BE3" w14:paraId="7F6101EF" w14:textId="77777777">
        <w:trPr>
          <w:jc w:val="center"/>
        </w:trPr>
        <w:tc>
          <w:tcPr>
            <w:tcW w:w="1296" w:type="dxa"/>
            <w:shd w:val="clear" w:color="auto" w:fill="F2F3F4"/>
          </w:tcPr>
          <w:p w14:paraId="34C34C10" w14:textId="77777777" w:rsidR="00A73BE3" w:rsidRDefault="00000000">
            <w:r>
              <w:rPr>
                <w:sz w:val="21"/>
              </w:rPr>
              <w:t>Apr 30</w:t>
            </w:r>
          </w:p>
        </w:tc>
        <w:tc>
          <w:tcPr>
            <w:tcW w:w="1296" w:type="dxa"/>
            <w:shd w:val="clear" w:color="auto" w:fill="F2F3F4"/>
          </w:tcPr>
          <w:p w14:paraId="4349E312" w14:textId="77777777" w:rsidR="00A73BE3" w:rsidRDefault="00000000">
            <w:r>
              <w:rPr>
                <w:sz w:val="21"/>
              </w:rPr>
              <w:t>2:26 PM</w:t>
            </w:r>
          </w:p>
        </w:tc>
        <w:tc>
          <w:tcPr>
            <w:tcW w:w="4752" w:type="dxa"/>
            <w:shd w:val="clear" w:color="auto" w:fill="F2F3F4"/>
          </w:tcPr>
          <w:p w14:paraId="0498FA8A" w14:textId="77777777" w:rsidR="00A73BE3" w:rsidRDefault="00000000">
            <w:r>
              <w:rPr>
                <w:sz w:val="21"/>
              </w:rPr>
              <w:t>apt install build-essential cmake git curl wget ...</w:t>
            </w:r>
          </w:p>
        </w:tc>
        <w:tc>
          <w:tcPr>
            <w:tcW w:w="2592" w:type="dxa"/>
            <w:shd w:val="clear" w:color="auto" w:fill="F2F3F4"/>
          </w:tcPr>
          <w:p w14:paraId="7BD0412B" w14:textId="77777777" w:rsidR="00A73BE3" w:rsidRDefault="00000000">
            <w:r>
              <w:rPr>
                <w:b/>
                <w:color w:val="27AE60"/>
              </w:rPr>
              <w:t>WORKED</w:t>
            </w:r>
          </w:p>
        </w:tc>
      </w:tr>
      <w:tr w:rsidR="00A73BE3" w14:paraId="1CBBD616" w14:textId="77777777">
        <w:trPr>
          <w:jc w:val="center"/>
        </w:trPr>
        <w:tc>
          <w:tcPr>
            <w:tcW w:w="1296" w:type="dxa"/>
            <w:shd w:val="clear" w:color="auto" w:fill="FFFFFF"/>
          </w:tcPr>
          <w:p w14:paraId="47941CA5" w14:textId="77777777" w:rsidR="00A73BE3" w:rsidRDefault="00000000">
            <w:r>
              <w:rPr>
                <w:sz w:val="21"/>
              </w:rPr>
              <w:t>Apr 30</w:t>
            </w:r>
          </w:p>
        </w:tc>
        <w:tc>
          <w:tcPr>
            <w:tcW w:w="1296" w:type="dxa"/>
            <w:shd w:val="clear" w:color="auto" w:fill="FFFFFF"/>
          </w:tcPr>
          <w:p w14:paraId="181BB24C" w14:textId="77777777" w:rsidR="00A73BE3" w:rsidRDefault="00000000">
            <w:r>
              <w:rPr>
                <w:sz w:val="21"/>
              </w:rPr>
              <w:t>2:36 PM</w:t>
            </w:r>
          </w:p>
        </w:tc>
        <w:tc>
          <w:tcPr>
            <w:tcW w:w="4752" w:type="dxa"/>
            <w:shd w:val="clear" w:color="auto" w:fill="FFFFFF"/>
          </w:tcPr>
          <w:p w14:paraId="7993C49B" w14:textId="77777777" w:rsidR="00A73BE3" w:rsidRDefault="00000000">
            <w:r>
              <w:rPr>
                <w:sz w:val="21"/>
              </w:rPr>
              <w:t>apt install nvidia-driver-570 nvidia-utils-570</w:t>
            </w:r>
          </w:p>
        </w:tc>
        <w:tc>
          <w:tcPr>
            <w:tcW w:w="2592" w:type="dxa"/>
            <w:shd w:val="clear" w:color="auto" w:fill="FFFFFF"/>
          </w:tcPr>
          <w:p w14:paraId="34EA5496" w14:textId="77777777" w:rsidR="00A73BE3" w:rsidRDefault="00000000">
            <w:r>
              <w:rPr>
                <w:b/>
                <w:color w:val="27AE60"/>
              </w:rPr>
              <w:t>WORKED</w:t>
            </w:r>
          </w:p>
        </w:tc>
      </w:tr>
    </w:tbl>
    <w:p w14:paraId="6D10CA6E" w14:textId="77777777" w:rsidR="00A73BE3" w:rsidRDefault="00A73BE3"/>
    <w:p w14:paraId="3832BFE5" w14:textId="77777777" w:rsidR="00A73BE3" w:rsidRDefault="00000000">
      <w:r>
        <w:rPr>
          <w:b/>
          <w:color w:val="2C3E50"/>
        </w:rPr>
        <w:t>May 1 — Automated services still reached repos:</w:t>
      </w:r>
    </w:p>
    <w:p w14:paraId="0DF87741" w14:textId="77777777" w:rsidR="00A73BE3" w:rsidRDefault="00A73BE3"/>
    <w:tbl>
      <w:tblPr>
        <w:tblStyle w:val="TableGrid"/>
        <w:tblW w:w="0" w:type="auto"/>
        <w:jc w:val="center"/>
        <w:tblLayout w:type="fixed"/>
        <w:tblLook w:val="04A0" w:firstRow="1" w:lastRow="0" w:firstColumn="1" w:lastColumn="0" w:noHBand="0" w:noVBand="1"/>
      </w:tblPr>
      <w:tblGrid>
        <w:gridCol w:w="3312"/>
        <w:gridCol w:w="5472"/>
        <w:gridCol w:w="3312"/>
      </w:tblGrid>
      <w:tr w:rsidR="00A73BE3" w14:paraId="2F65BB0E" w14:textId="77777777">
        <w:trPr>
          <w:jc w:val="center"/>
        </w:trPr>
        <w:tc>
          <w:tcPr>
            <w:tcW w:w="3312" w:type="dxa"/>
            <w:shd w:val="clear" w:color="auto" w:fill="2C3E50"/>
          </w:tcPr>
          <w:p w14:paraId="1003C1E5" w14:textId="77777777" w:rsidR="00A73BE3" w:rsidRDefault="00000000">
            <w:r>
              <w:rPr>
                <w:b/>
                <w:color w:val="FFFFFF"/>
              </w:rPr>
              <w:t>IST Time</w:t>
            </w:r>
          </w:p>
        </w:tc>
        <w:tc>
          <w:tcPr>
            <w:tcW w:w="3312" w:type="dxa"/>
            <w:shd w:val="clear" w:color="auto" w:fill="2C3E50"/>
          </w:tcPr>
          <w:p w14:paraId="7B323A64" w14:textId="77777777" w:rsidR="00A73BE3" w:rsidRDefault="00000000">
            <w:r>
              <w:rPr>
                <w:b/>
                <w:color w:val="FFFFFF"/>
              </w:rPr>
              <w:t>Service</w:t>
            </w:r>
          </w:p>
        </w:tc>
        <w:tc>
          <w:tcPr>
            <w:tcW w:w="3312" w:type="dxa"/>
            <w:shd w:val="clear" w:color="auto" w:fill="2C3E50"/>
          </w:tcPr>
          <w:p w14:paraId="50F7041D" w14:textId="77777777" w:rsidR="00A73BE3" w:rsidRDefault="00000000">
            <w:r>
              <w:rPr>
                <w:b/>
                <w:color w:val="FFFFFF"/>
              </w:rPr>
              <w:t>Status</w:t>
            </w:r>
          </w:p>
        </w:tc>
      </w:tr>
      <w:tr w:rsidR="00A73BE3" w14:paraId="59ACD4DC" w14:textId="77777777">
        <w:trPr>
          <w:jc w:val="center"/>
        </w:trPr>
        <w:tc>
          <w:tcPr>
            <w:tcW w:w="1584" w:type="dxa"/>
            <w:shd w:val="clear" w:color="auto" w:fill="FFFFFF"/>
          </w:tcPr>
          <w:p w14:paraId="6CC5DEDA" w14:textId="77777777" w:rsidR="00A73BE3" w:rsidRDefault="00000000">
            <w:r>
              <w:rPr>
                <w:sz w:val="21"/>
              </w:rPr>
              <w:t>12:00 PM</w:t>
            </w:r>
          </w:p>
        </w:tc>
        <w:tc>
          <w:tcPr>
            <w:tcW w:w="5472" w:type="dxa"/>
            <w:shd w:val="clear" w:color="auto" w:fill="FFFFFF"/>
          </w:tcPr>
          <w:p w14:paraId="7E033812" w14:textId="77777777" w:rsidR="00A73BE3" w:rsidRDefault="00000000">
            <w:r>
              <w:rPr>
                <w:sz w:val="21"/>
              </w:rPr>
              <w:t>unattended-upgrades — "No packages to upgrade"</w:t>
            </w:r>
          </w:p>
        </w:tc>
        <w:tc>
          <w:tcPr>
            <w:tcW w:w="2880" w:type="dxa"/>
            <w:shd w:val="clear" w:color="auto" w:fill="FFFFFF"/>
          </w:tcPr>
          <w:p w14:paraId="5C8AF383" w14:textId="77777777" w:rsidR="00A73BE3" w:rsidRDefault="00000000">
            <w:r>
              <w:rPr>
                <w:b/>
                <w:color w:val="27AE60"/>
              </w:rPr>
              <w:t>WORKED</w:t>
            </w:r>
            <w:r>
              <w:t xml:space="preserve"> — repo was reachable</w:t>
            </w:r>
          </w:p>
        </w:tc>
      </w:tr>
      <w:tr w:rsidR="00A73BE3" w14:paraId="0BE8416E" w14:textId="77777777">
        <w:trPr>
          <w:jc w:val="center"/>
        </w:trPr>
        <w:tc>
          <w:tcPr>
            <w:tcW w:w="1584" w:type="dxa"/>
            <w:shd w:val="clear" w:color="auto" w:fill="F2F3F4"/>
          </w:tcPr>
          <w:p w14:paraId="566EE7D1" w14:textId="77777777" w:rsidR="00A73BE3" w:rsidRDefault="00000000">
            <w:r>
              <w:rPr>
                <w:sz w:val="21"/>
              </w:rPr>
              <w:t>5:55 PM</w:t>
            </w:r>
          </w:p>
        </w:tc>
        <w:tc>
          <w:tcPr>
            <w:tcW w:w="5472" w:type="dxa"/>
            <w:shd w:val="clear" w:color="auto" w:fill="F2F3F4"/>
          </w:tcPr>
          <w:p w14:paraId="77C02C57" w14:textId="77777777" w:rsidR="00A73BE3" w:rsidRDefault="00000000">
            <w:r>
              <w:rPr>
                <w:sz w:val="21"/>
              </w:rPr>
              <w:t>unattended-upgrades — "No packages to upgrade"</w:t>
            </w:r>
          </w:p>
        </w:tc>
        <w:tc>
          <w:tcPr>
            <w:tcW w:w="2880" w:type="dxa"/>
            <w:shd w:val="clear" w:color="auto" w:fill="F2F3F4"/>
          </w:tcPr>
          <w:p w14:paraId="227209A2" w14:textId="77777777" w:rsidR="00A73BE3" w:rsidRDefault="00000000">
            <w:r>
              <w:rPr>
                <w:b/>
                <w:color w:val="27AE60"/>
              </w:rPr>
              <w:t>WORKED</w:t>
            </w:r>
            <w:r>
              <w:t xml:space="preserve"> — last confirmed repo access</w:t>
            </w:r>
          </w:p>
        </w:tc>
      </w:tr>
    </w:tbl>
    <w:p w14:paraId="6822C790" w14:textId="77777777" w:rsidR="00A73BE3" w:rsidRDefault="00A73BE3"/>
    <w:p w14:paraId="01C4DDEC" w14:textId="330A2545" w:rsidR="00A73BE3" w:rsidRDefault="00000000">
      <w:r>
        <w:rPr>
          <w:b/>
          <w:color w:val="C0392B"/>
        </w:rPr>
        <w:t>May 2 — Block begins:</w:t>
      </w:r>
    </w:p>
    <w:tbl>
      <w:tblPr>
        <w:tblStyle w:val="TableGrid"/>
        <w:tblW w:w="0" w:type="auto"/>
        <w:jc w:val="center"/>
        <w:tblLayout w:type="fixed"/>
        <w:tblLook w:val="04A0" w:firstRow="1" w:lastRow="0" w:firstColumn="1" w:lastColumn="0" w:noHBand="0" w:noVBand="1"/>
      </w:tblPr>
      <w:tblGrid>
        <w:gridCol w:w="3312"/>
        <w:gridCol w:w="5472"/>
        <w:gridCol w:w="3312"/>
      </w:tblGrid>
      <w:tr w:rsidR="00A73BE3" w14:paraId="56B48D4F" w14:textId="77777777">
        <w:trPr>
          <w:jc w:val="center"/>
        </w:trPr>
        <w:tc>
          <w:tcPr>
            <w:tcW w:w="3312" w:type="dxa"/>
            <w:shd w:val="clear" w:color="auto" w:fill="2C3E50"/>
          </w:tcPr>
          <w:p w14:paraId="78825C9B" w14:textId="77777777" w:rsidR="00A73BE3" w:rsidRDefault="00000000">
            <w:r>
              <w:rPr>
                <w:b/>
                <w:color w:val="FFFFFF"/>
              </w:rPr>
              <w:t>IST Time</w:t>
            </w:r>
          </w:p>
        </w:tc>
        <w:tc>
          <w:tcPr>
            <w:tcW w:w="3312" w:type="dxa"/>
            <w:shd w:val="clear" w:color="auto" w:fill="2C3E50"/>
          </w:tcPr>
          <w:p w14:paraId="3C279727" w14:textId="77777777" w:rsidR="00A73BE3" w:rsidRDefault="00000000">
            <w:r>
              <w:rPr>
                <w:b/>
                <w:color w:val="FFFFFF"/>
              </w:rPr>
              <w:t>Service</w:t>
            </w:r>
          </w:p>
        </w:tc>
        <w:tc>
          <w:tcPr>
            <w:tcW w:w="3312" w:type="dxa"/>
            <w:shd w:val="clear" w:color="auto" w:fill="2C3E50"/>
          </w:tcPr>
          <w:p w14:paraId="55DE92DA" w14:textId="77777777" w:rsidR="00A73BE3" w:rsidRDefault="00000000">
            <w:r>
              <w:rPr>
                <w:b/>
                <w:color w:val="FFFFFF"/>
              </w:rPr>
              <w:t>Status</w:t>
            </w:r>
          </w:p>
        </w:tc>
      </w:tr>
      <w:tr w:rsidR="00A73BE3" w14:paraId="34765A8F" w14:textId="77777777">
        <w:trPr>
          <w:jc w:val="center"/>
        </w:trPr>
        <w:tc>
          <w:tcPr>
            <w:tcW w:w="1584" w:type="dxa"/>
            <w:shd w:val="clear" w:color="auto" w:fill="FFFFFF"/>
          </w:tcPr>
          <w:p w14:paraId="679E00EA" w14:textId="77777777" w:rsidR="00A73BE3" w:rsidRDefault="00000000">
            <w:r>
              <w:rPr>
                <w:sz w:val="21"/>
              </w:rPr>
              <w:t>6:53 AM</w:t>
            </w:r>
          </w:p>
        </w:tc>
        <w:tc>
          <w:tcPr>
            <w:tcW w:w="5472" w:type="dxa"/>
            <w:shd w:val="clear" w:color="auto" w:fill="FFFFFF"/>
          </w:tcPr>
          <w:p w14:paraId="3395FC75" w14:textId="77777777" w:rsidR="00A73BE3" w:rsidRDefault="00000000">
            <w:r>
              <w:rPr>
                <w:sz w:val="21"/>
              </w:rPr>
              <w:t>unattended-upgrades — "Distribution outdated" warning</w:t>
            </w:r>
          </w:p>
        </w:tc>
        <w:tc>
          <w:tcPr>
            <w:tcW w:w="2880" w:type="dxa"/>
            <w:shd w:val="clear" w:color="auto" w:fill="FFFFFF"/>
          </w:tcPr>
          <w:p w14:paraId="1C02DA1D" w14:textId="77777777" w:rsidR="00A73BE3" w:rsidRDefault="00000000">
            <w:r>
              <w:rPr>
                <w:b/>
                <w:color w:val="C0392B"/>
              </w:rPr>
              <w:t>FIRST SIGN OF BLOCK</w:t>
            </w:r>
          </w:p>
        </w:tc>
      </w:tr>
      <w:tr w:rsidR="00A73BE3" w14:paraId="6F10ABBB" w14:textId="77777777">
        <w:trPr>
          <w:jc w:val="center"/>
        </w:trPr>
        <w:tc>
          <w:tcPr>
            <w:tcW w:w="1584" w:type="dxa"/>
            <w:shd w:val="clear" w:color="auto" w:fill="F2F3F4"/>
          </w:tcPr>
          <w:p w14:paraId="3B7CF97D" w14:textId="77777777" w:rsidR="00A73BE3" w:rsidRDefault="00000000">
            <w:r>
              <w:rPr>
                <w:sz w:val="21"/>
              </w:rPr>
              <w:t>11:55 AM</w:t>
            </w:r>
          </w:p>
        </w:tc>
        <w:tc>
          <w:tcPr>
            <w:tcW w:w="5472" w:type="dxa"/>
            <w:shd w:val="clear" w:color="auto" w:fill="F2F3F4"/>
          </w:tcPr>
          <w:p w14:paraId="447C0C92" w14:textId="77777777" w:rsidR="00A73BE3" w:rsidRDefault="00000000">
            <w:r>
              <w:rPr>
                <w:sz w:val="21"/>
              </w:rPr>
              <w:t>unattended-upgrades — upgraded 4 security packages</w:t>
            </w:r>
          </w:p>
        </w:tc>
        <w:tc>
          <w:tcPr>
            <w:tcW w:w="2880" w:type="dxa"/>
            <w:shd w:val="clear" w:color="auto" w:fill="F2F3F4"/>
          </w:tcPr>
          <w:p w14:paraId="65FB26E9" w14:textId="77777777" w:rsidR="00A73BE3" w:rsidRDefault="00000000">
            <w:r>
              <w:rPr>
                <w:sz w:val="21"/>
              </w:rPr>
              <w:t>Partial — security.ubuntu.com only</w:t>
            </w:r>
          </w:p>
        </w:tc>
      </w:tr>
    </w:tbl>
    <w:p w14:paraId="6D992522" w14:textId="77777777" w:rsidR="00A73BE3" w:rsidRDefault="00A73BE3"/>
    <w:p w14:paraId="27328177" w14:textId="77777777" w:rsidR="00A73BE3" w:rsidRDefault="00000000">
      <w:pPr>
        <w:pBdr>
          <w:left w:val="single" w:sz="24" w:space="6" w:color="1ABC9C"/>
        </w:pBdr>
        <w:spacing w:before="360" w:after="160"/>
      </w:pPr>
      <w:r>
        <w:rPr>
          <w:b/>
          <w:color w:val="2C3E50"/>
          <w:sz w:val="28"/>
        </w:rPr>
        <w:t>The Cutoff</w:t>
      </w:r>
    </w:p>
    <w:p w14:paraId="579D6C4C" w14:textId="5350868F" w:rsidR="00A73BE3" w:rsidRDefault="00000000">
      <w:pPr>
        <w:pBdr>
          <w:top w:val="single" w:sz="18" w:space="4" w:color="F39C12"/>
          <w:left w:val="single" w:sz="18" w:space="4" w:color="F39C12"/>
          <w:bottom w:val="single" w:sz="18" w:space="4" w:color="F39C12"/>
          <w:right w:val="single" w:sz="18" w:space="4" w:color="F39C12"/>
        </w:pBdr>
        <w:shd w:val="clear" w:color="auto" w:fill="FEF9E7"/>
        <w:spacing w:before="160" w:after="240"/>
        <w:ind w:left="288" w:right="288"/>
      </w:pPr>
      <w:r>
        <w:rPr>
          <w:b/>
          <w:color w:val="2C3E50"/>
        </w:rPr>
        <w:t xml:space="preserve">LAST CONFIRMED WORKING:   </w:t>
      </w:r>
      <w:r>
        <w:rPr>
          <w:color w:val="2C3E50"/>
        </w:rPr>
        <w:t xml:space="preserve">May 1, 5:55 PM IST  (ai2 </w:t>
      </w:r>
      <w:r w:rsidR="00F73F83">
        <w:rPr>
          <w:color w:val="2C3E50"/>
        </w:rPr>
        <w:t>unattended upgrades</w:t>
      </w:r>
      <w:r>
        <w:rPr>
          <w:color w:val="2C3E50"/>
        </w:rPr>
        <w:t>)</w:t>
      </w:r>
      <w:r>
        <w:rPr>
          <w:color w:val="2C3E50"/>
        </w:rPr>
        <w:br/>
      </w:r>
      <w:r>
        <w:rPr>
          <w:b/>
          <w:color w:val="C0392B"/>
        </w:rPr>
        <w:t xml:space="preserve">FIRST CONFIRMED FAILING:  </w:t>
      </w:r>
      <w:r>
        <w:rPr>
          <w:color w:val="2C3E50"/>
        </w:rPr>
        <w:t>May 2, 6:53 AM IST  (ai2 "Distribution outdated")</w:t>
      </w:r>
      <w:r>
        <w:rPr>
          <w:color w:val="F39C12"/>
        </w:rPr>
        <w:br/>
      </w:r>
      <w:r>
        <w:rPr>
          <w:b/>
          <w:color w:val="C0392B"/>
        </w:rPr>
        <w:t xml:space="preserve">FIREWALL POLICY CHANGE:  </w:t>
      </w:r>
      <w:r>
        <w:rPr>
          <w:color w:val="2C3E50"/>
        </w:rPr>
        <w:t>Between May 1 ~6 PM  →  May 2 ~7 AM IST (overnight)</w:t>
      </w:r>
    </w:p>
    <w:sectPr w:rsidR="00A73BE3"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0B750" w14:textId="77777777" w:rsidR="00A80AE9" w:rsidRDefault="00A80AE9">
      <w:pPr>
        <w:spacing w:after="0" w:line="240" w:lineRule="auto"/>
      </w:pPr>
      <w:r>
        <w:separator/>
      </w:r>
    </w:p>
  </w:endnote>
  <w:endnote w:type="continuationSeparator" w:id="0">
    <w:p w14:paraId="56525D0D" w14:textId="77777777" w:rsidR="00A80AE9" w:rsidRDefault="00A80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F4596" w14:textId="77777777" w:rsidR="00A80AE9" w:rsidRDefault="00A80AE9">
      <w:pPr>
        <w:spacing w:after="0" w:line="240" w:lineRule="auto"/>
      </w:pPr>
      <w:r>
        <w:separator/>
      </w:r>
    </w:p>
  </w:footnote>
  <w:footnote w:type="continuationSeparator" w:id="0">
    <w:p w14:paraId="0D8A429A" w14:textId="77777777" w:rsidR="00A80AE9" w:rsidRDefault="00A80A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456202">
    <w:abstractNumId w:val="8"/>
  </w:num>
  <w:num w:numId="2" w16cid:durableId="1401976509">
    <w:abstractNumId w:val="6"/>
  </w:num>
  <w:num w:numId="3" w16cid:durableId="5133610">
    <w:abstractNumId w:val="5"/>
  </w:num>
  <w:num w:numId="4" w16cid:durableId="2080441976">
    <w:abstractNumId w:val="4"/>
  </w:num>
  <w:num w:numId="5" w16cid:durableId="468012494">
    <w:abstractNumId w:val="7"/>
  </w:num>
  <w:num w:numId="6" w16cid:durableId="378283335">
    <w:abstractNumId w:val="3"/>
  </w:num>
  <w:num w:numId="7" w16cid:durableId="932667517">
    <w:abstractNumId w:val="2"/>
  </w:num>
  <w:num w:numId="8" w16cid:durableId="7683554">
    <w:abstractNumId w:val="1"/>
  </w:num>
  <w:num w:numId="9" w16cid:durableId="1858082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10C"/>
    <w:rsid w:val="0006063C"/>
    <w:rsid w:val="00131CF5"/>
    <w:rsid w:val="0015074B"/>
    <w:rsid w:val="00205F21"/>
    <w:rsid w:val="00235440"/>
    <w:rsid w:val="0029639D"/>
    <w:rsid w:val="002A55E0"/>
    <w:rsid w:val="00326F90"/>
    <w:rsid w:val="0037372F"/>
    <w:rsid w:val="005C517D"/>
    <w:rsid w:val="005E2DA3"/>
    <w:rsid w:val="006856DD"/>
    <w:rsid w:val="00797D46"/>
    <w:rsid w:val="00834248"/>
    <w:rsid w:val="008C17FE"/>
    <w:rsid w:val="00A73BE3"/>
    <w:rsid w:val="00A80AE9"/>
    <w:rsid w:val="00AA1D8D"/>
    <w:rsid w:val="00B47730"/>
    <w:rsid w:val="00BF18DC"/>
    <w:rsid w:val="00CB0664"/>
    <w:rsid w:val="00CF7F46"/>
    <w:rsid w:val="00D103D0"/>
    <w:rsid w:val="00E02DEF"/>
    <w:rsid w:val="00E13753"/>
    <w:rsid w:val="00F73F83"/>
    <w:rsid w:val="00FC0866"/>
    <w:rsid w:val="00FC47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171FC8"/>
  <w14:defaultImageDpi w14:val="300"/>
  <w15:docId w15:val="{29F343DD-63CF-4F78-BED2-1F6335C83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Punith V S</cp:lastModifiedBy>
  <cp:revision>30</cp:revision>
  <dcterms:created xsi:type="dcterms:W3CDTF">2013-12-23T23:15:00Z</dcterms:created>
  <dcterms:modified xsi:type="dcterms:W3CDTF">2026-05-03T06:37:00Z</dcterms:modified>
  <cp:category/>
</cp:coreProperties>
</file>