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Scene3D — Single-Image 3D Depth Scanner</w:t>
      </w:r>
    </w:p>
    <w:p>
      <w:pPr>
        <w:jc w:val="center"/>
      </w:pPr>
      <w:r>
        <w:rPr>
          <w:color w:val="4A4A6A"/>
          <w:sz w:val="28"/>
        </w:rPr>
        <w:t>Upload any photo → AI estimates depth → generates a 3D point cloud you can rotate and fly through</w:t>
      </w:r>
    </w:p>
    <w:p/>
    <w:p>
      <w:pPr>
        <w:jc w:val="center"/>
      </w:pPr>
      <w:r>
        <w:rPr>
          <w:color w:val="666666"/>
          <w:sz w:val="22"/>
        </w:rPr>
        <w:t>Difficulty: Challenging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3D scanning typically requires expensive hardware (LiDAR, depth cameras) or complex multi-view photogrammetry. But AI depth estimation can extract 3D structure from a single regular photo — democratizing 3D content creation. Architects, game developers, and VR creators need 3D scenes but lack the equipment to capture them.</w:t>
      </w:r>
    </w:p>
    <w:p/>
    <w:p>
      <w:r>
        <w:rPr>
          <w:i/>
          <w:color w:val="555555"/>
          <w:sz w:val="20"/>
        </w:rPr>
        <w:t>NOTE: The 3D viewer is unlike anything other teams will have. 'Flat photo → 3D world' is magical. Depth estimation + 3D reconstruction are rare, impressive skills.</w:t>
      </w:r>
    </w:p>
    <w:p>
      <w:pPr>
        <w:pStyle w:val="Heading1"/>
      </w:pPr>
      <w:r>
        <w:rPr>
          <w:color w:val="1A1A2E"/>
        </w:rPr>
        <w:t>Objectives</w:t>
      </w:r>
    </w:p>
    <w:p>
      <w:pPr>
        <w:pStyle w:val="ListBullet"/>
      </w:pPr>
      <w:r>
        <w:t>Implement AI depth estimation from single images using Depth Anything V2 on GPU</w:t>
      </w:r>
    </w:p>
    <w:p>
      <w:pPr>
        <w:pStyle w:val="ListBullet"/>
      </w:pPr>
      <w:r>
        <w:t>Convert depth maps into 3D point clouds using Open3D</w:t>
      </w:r>
    </w:p>
    <w:p>
      <w:pPr>
        <w:pStyle w:val="ListBullet"/>
      </w:pPr>
      <w:r>
        <w:t>Add scene enhancement (upscaling) for better depth quality</w:t>
      </w:r>
    </w:p>
    <w:p>
      <w:pPr>
        <w:pStyle w:val="ListBullet"/>
      </w:pPr>
      <w:r>
        <w:t>Build an interactive 3D viewer with orbit/fly controls and export</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3D Point Cloud Generator</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8F9FA"/>
          </w:tcPr>
          <w:p>
            <w:r>
              <w:rPr>
                <w:sz w:val="18"/>
              </w:rPr>
              <w:t>Depth Estimation Engine</w:t>
              <w:br/>
              <w:t>(Spark)</w:t>
            </w:r>
          </w:p>
        </w:tc>
        <w:tc>
          <w:tcPr>
            <w:tcW w:type="dxa" w:w="1881"/>
            <w:shd w:fill="F8F9FA"/>
          </w:tcPr>
          <w:p>
            <w:r>
              <w:rPr>
                <w:sz w:val="18"/>
              </w:rPr>
              <w:t>AI-powered per-pixel depth prediction from a single RGB image.</w:t>
            </w:r>
          </w:p>
        </w:tc>
        <w:tc>
          <w:tcPr>
            <w:tcW w:type="dxa" w:w="1881"/>
            <w:shd w:fill="F8F9FA"/>
          </w:tcPr>
          <w:p>
            <w:r>
              <w:rPr>
                <w:sz w:val="18"/>
              </w:rPr>
              <w:t>• Depth Anything V2 inference</w:t>
              <w:br/>
              <w:t>• Per-pixel depth map output</w:t>
              <w:br/>
              <w:t>• Confidence scoring</w:t>
              <w:br/>
              <w:t>• Multiple resolution support</w:t>
            </w:r>
          </w:p>
        </w:tc>
        <w:tc>
          <w:tcPr>
            <w:tcW w:type="dxa" w:w="1881"/>
            <w:shd w:fill="F8F9FA"/>
          </w:tcPr>
          <w:p>
            <w:r>
              <w:rPr>
                <w:sz w:val="18"/>
              </w:rPr>
              <w:t>Depth Anything V2, PyTorch, huggingface-hub</w:t>
            </w:r>
          </w:p>
        </w:tc>
        <w:tc>
          <w:tcPr>
            <w:tcW w:type="dxa" w:w="1881"/>
            <w:shd w:fill="F8F9FA"/>
          </w:tcPr>
          <w:p>
            <w:r>
              <w:rPr>
                <w:sz w:val="18"/>
              </w:rPr>
              <w:t>~500 MB</w:t>
            </w:r>
          </w:p>
        </w:tc>
      </w:tr>
      <w:tr>
        <w:tc>
          <w:tcPr>
            <w:tcW w:type="dxa" w:w="1881"/>
            <w:shd w:fill="FFF3CD"/>
          </w:tcPr>
          <w:p>
            <w:r>
              <w:rPr>
                <w:sz w:val="18"/>
              </w:rPr>
              <w:t>3D Point Cloud Generator</w:t>
              <w:br/>
              <w:t>([BLAZE] Blaze)</w:t>
            </w:r>
          </w:p>
        </w:tc>
        <w:tc>
          <w:tcPr>
            <w:tcW w:type="dxa" w:w="1881"/>
            <w:shd w:fill="FFF3CD"/>
          </w:tcPr>
          <w:p>
            <w:r>
              <w:rPr>
                <w:sz w:val="18"/>
              </w:rPr>
              <w:t>Convert depth maps into 3D point clouds with camera parameter estimation and mesh generation.</w:t>
            </w:r>
          </w:p>
        </w:tc>
        <w:tc>
          <w:tcPr>
            <w:tcW w:type="dxa" w:w="1881"/>
            <w:shd w:fill="FFF3CD"/>
          </w:tcPr>
          <w:p>
            <w:r>
              <w:rPr>
                <w:sz w:val="18"/>
              </w:rPr>
              <w:t>• Depth-to-pointcloud conversion</w:t>
              <w:br/>
              <w:t>• Camera intrinsic estimation</w:t>
              <w:br/>
              <w:t>• Color-mapped 3D points</w:t>
              <w:br/>
              <w:t>• Mesh generation (optional)</w:t>
            </w:r>
          </w:p>
        </w:tc>
        <w:tc>
          <w:tcPr>
            <w:tcW w:type="dxa" w:w="1881"/>
            <w:shd w:fill="FFF3CD"/>
          </w:tcPr>
          <w:p>
            <w:r>
              <w:rPr>
                <w:sz w:val="18"/>
              </w:rPr>
              <w:t>Open3D, numpy, trimesh, PyTorch</w:t>
            </w:r>
          </w:p>
        </w:tc>
        <w:tc>
          <w:tcPr>
            <w:tcW w:type="dxa" w:w="1881"/>
            <w:shd w:fill="FFF3CD"/>
          </w:tcPr>
          <w:p>
            <w:r>
              <w:rPr>
                <w:sz w:val="18"/>
              </w:rPr>
              <w:t>~500 MB</w:t>
            </w:r>
          </w:p>
        </w:tc>
      </w:tr>
      <w:tr>
        <w:tc>
          <w:tcPr>
            <w:tcW w:type="dxa" w:w="1881"/>
            <w:shd w:fill="F8F9FA"/>
          </w:tcPr>
          <w:p>
            <w:r>
              <w:rPr>
                <w:sz w:val="18"/>
              </w:rPr>
              <w:t>Scene Enhancement</w:t>
              <w:br/>
              <w:t>(Spark)</w:t>
            </w:r>
          </w:p>
        </w:tc>
        <w:tc>
          <w:tcPr>
            <w:tcW w:type="dxa" w:w="1881"/>
            <w:shd w:fill="F8F9FA"/>
          </w:tcPr>
          <w:p>
            <w:r>
              <w:rPr>
                <w:sz w:val="18"/>
              </w:rPr>
              <w:t>Upscale input images for better depth quality and add semantic understanding of the scene.</w:t>
            </w:r>
          </w:p>
        </w:tc>
        <w:tc>
          <w:tcPr>
            <w:tcW w:type="dxa" w:w="1881"/>
            <w:shd w:fill="F8F9FA"/>
          </w:tcPr>
          <w:p>
            <w:r>
              <w:rPr>
                <w:sz w:val="18"/>
              </w:rPr>
              <w:t>• Image upscaling (Real-ESRGAN)</w:t>
              <w:br/>
              <w:t>• Semantic segmentation</w:t>
              <w:br/>
              <w:t>• Scene description</w:t>
            </w:r>
          </w:p>
        </w:tc>
        <w:tc>
          <w:tcPr>
            <w:tcW w:type="dxa" w:w="1881"/>
            <w:shd w:fill="F8F9FA"/>
          </w:tcPr>
          <w:p>
            <w:r>
              <w:rPr>
                <w:sz w:val="18"/>
              </w:rPr>
              <w:t>Real-ESRGAN, OpenCV, sentence-transformers</w:t>
            </w:r>
          </w:p>
        </w:tc>
        <w:tc>
          <w:tcPr>
            <w:tcW w:type="dxa" w:w="1881"/>
            <w:shd w:fill="F8F9FA"/>
          </w:tcPr>
          <w:p>
            <w:r>
              <w:rPr>
                <w:sz w:val="18"/>
              </w:rPr>
              <w:t>~500 MB</w:t>
            </w:r>
          </w:p>
        </w:tc>
      </w:tr>
      <w:tr>
        <w:tc>
          <w:tcPr>
            <w:tcW w:type="dxa" w:w="1881"/>
            <w:shd w:fill="F8F9FA"/>
          </w:tcPr>
          <w:p>
            <w:r>
              <w:rPr>
                <w:sz w:val="18"/>
              </w:rPr>
              <w:t>3D Viewer UI</w:t>
              <w:br/>
              <w:t>(Spark)</w:t>
            </w:r>
          </w:p>
        </w:tc>
        <w:tc>
          <w:tcPr>
            <w:tcW w:type="dxa" w:w="1881"/>
            <w:shd w:fill="F8F9FA"/>
          </w:tcPr>
          <w:p>
            <w:r>
              <w:rPr>
                <w:sz w:val="18"/>
              </w:rPr>
              <w:t>Interactive web-based 3D viewer with orbit/fly controls, depth slider, and export.</w:t>
            </w:r>
          </w:p>
        </w:tc>
        <w:tc>
          <w:tcPr>
            <w:tcW w:type="dxa" w:w="1881"/>
            <w:shd w:fill="F8F9FA"/>
          </w:tcPr>
          <w:p>
            <w:r>
              <w:rPr>
                <w:sz w:val="18"/>
              </w:rPr>
              <w:t>• Three.js 3D viewer</w:t>
              <w:br/>
              <w:t>• Orbit/fly-through camera controls</w:t>
              <w:br/>
              <w:t>• Depth map overlay toggle</w:t>
              <w:br/>
              <w:t>• Export to .ply/.obj</w:t>
              <w:br/>
              <w:t>• Depth adjustment slider</w:t>
            </w:r>
          </w:p>
        </w:tc>
        <w:tc>
          <w:tcPr>
            <w:tcW w:type="dxa" w:w="1881"/>
            <w:shd w:fill="F8F9FA"/>
          </w:tcPr>
          <w:p>
            <w:r>
              <w:rPr>
                <w:sz w:val="18"/>
              </w:rPr>
              <w:t>Three.js, React, Flask/FastAPI, WebGL</w:t>
            </w:r>
          </w:p>
        </w:tc>
        <w:tc>
          <w:tcPr>
            <w:tcW w:type="dxa" w:w="1881"/>
            <w:shd w:fill="F8F9FA"/>
          </w:tcPr>
          <w:p>
            <w:r>
              <w:rPr>
                <w:sz w:val="18"/>
              </w:rPr>
              <w:t>N/A (frontend)</w:t>
            </w:r>
          </w:p>
        </w:tc>
      </w:tr>
    </w:tbl>
    <w:p>
      <w:pPr>
        <w:pStyle w:val="Heading2"/>
      </w:pPr>
      <w:r>
        <w:rPr>
          <w:color w:val="1A1A2E"/>
        </w:rPr>
        <w:t>Module: Depth Estimation Engine (Spark)</w:t>
      </w:r>
    </w:p>
    <w:p>
      <w:r>
        <w:t>Use Depth Anything V2 (or MiDaS) for monocular depth estimation. The model takes a single RGB image and outputs a depth map where each pixel has a depth value. This is the foundation for 3D reconstruction. Consider running at the image's native resolution for best quality.</w:t>
      </w:r>
    </w:p>
    <w:p>
      <w:pPr>
        <w:pStyle w:val="Heading2"/>
      </w:pPr>
      <w:r>
        <w:rPr>
          <w:color w:val="1A1A2E"/>
        </w:rPr>
        <w:t>Module: 3D Point Cloud Generator (Blaze)</w:t>
      </w:r>
    </w:p>
    <w:p>
      <w:r>
        <w:t>Take the depth map and convert it into a 3D point cloud. Each pixel becomes a 3D point with x,y,z coordinates and color from the original image. Estimate camera intrinsics (focal length) from the image. Optionally generate a mesh from the point cloud for smoother surfaces. This runs on Blaze due to the computational load.</w:t>
      </w:r>
    </w:p>
    <w:p>
      <w:pPr>
        <w:pStyle w:val="Heading2"/>
      </w:pPr>
      <w:r>
        <w:rPr>
          <w:color w:val="1A1A2E"/>
        </w:rPr>
        <w:t>Module: Scene Enhancement (Spark)</w:t>
      </w:r>
    </w:p>
    <w:p>
      <w:r>
        <w:t>Enhance the input image before depth estimation. Upscale low-resolution images with Real-ESRGAN for better depth quality. Optionally add semantic segmentation to label scene elements (sky, building, road, person).</w:t>
      </w:r>
    </w:p>
    <w:p>
      <w:pPr>
        <w:pStyle w:val="Heading2"/>
      </w:pPr>
      <w:r>
        <w:rPr>
          <w:color w:val="1A1A2E"/>
        </w:rPr>
        <w:t>Module: 3D Viewer UI (Spark)</w:t>
      </w:r>
    </w:p>
    <w:p>
      <w:r>
        <w:t>Build a web-based 3D viewer using Three.js. Users can orbit around the point cloud, fly through it, toggle between the original image and depth map, and export the 3D data. Include a depth adjustment slider to fine-tune the 3D effect.</w:t>
      </w:r>
    </w:p>
    <w:p>
      <w:pPr>
        <w:pStyle w:val="Heading1"/>
      </w:pPr>
      <w:r>
        <w:rPr>
          <w:color w:val="1A1A2E"/>
        </w:rPr>
        <w:t>Data Input Method</w:t>
      </w:r>
    </w:p>
    <w:p>
      <w:r>
        <w:t>Students upload photos via the LaaS web UI. GPU processes depth estimation and 3D reconstruction in the container.</w:t>
      </w:r>
    </w:p>
    <w:p>
      <w:pPr>
        <w:pStyle w:val="Heading1"/>
      </w:pPr>
      <w:r>
        <w:rPr>
          <w:color w:val="1A1A2E"/>
        </w:rPr>
        <w:t>Expected Outcomes</w:t>
      </w:r>
    </w:p>
    <w:p>
      <w:pPr>
        <w:pStyle w:val="ListBullet"/>
      </w:pPr>
      <w:r>
        <w:t>Working depth estimation from single images</w:t>
      </w:r>
    </w:p>
    <w:p>
      <w:pPr>
        <w:pStyle w:val="ListBullet"/>
      </w:pPr>
      <w:r>
        <w:t>3D point cloud generation</w:t>
      </w:r>
    </w:p>
    <w:p>
      <w:pPr>
        <w:pStyle w:val="ListBullet"/>
      </w:pPr>
      <w:r>
        <w:t>Interactive web-based 3D viewer</w:t>
      </w:r>
    </w:p>
    <w:p>
      <w:pPr>
        <w:pStyle w:val="ListBullet"/>
      </w:pPr>
      <w:r>
        <w:t>Exportable 3D data</w:t>
      </w:r>
    </w:p>
    <w:p>
      <w:pPr>
        <w:pStyle w:val="Heading1"/>
      </w:pPr>
      <w:r>
        <w:rPr>
          <w:color w:val="1A1A2E"/>
        </w:rPr>
        <w:t>Demo Day Presentation</w:t>
      </w:r>
    </w:p>
    <w:p>
      <w:r>
        <w:t>Upload a landscape photo. Watch the depth map appear. Click 'Generate 3D.' A point cloud materializes. Rotate it. Fly through it. The audience has never seen this from a single photo.</w:t>
      </w:r>
    </w:p>
    <w:p>
      <w:pPr>
        <w:pStyle w:val="Heading1"/>
      </w:pPr>
      <w:r>
        <w:rPr>
          <w:color w:val="1A1A2E"/>
        </w:rPr>
        <w:t>Technical Guidelines</w:t>
      </w:r>
    </w:p>
    <w:p>
      <w:pPr>
        <w:pStyle w:val="ListBullet"/>
      </w:pPr>
      <w:r>
        <w:t>Depth Anything V2 Small is fast and accurate — start with it</w:t>
      </w:r>
    </w:p>
    <w:p>
      <w:pPr>
        <w:pStyle w:val="ListBullet"/>
      </w:pPr>
      <w:r>
        <w:t>Open3D is easier to use than PyTorch3D for point cloud operations</w:t>
      </w:r>
    </w:p>
    <w:p>
      <w:pPr>
        <w:pStyle w:val="ListBullet"/>
      </w:pPr>
      <w:r>
        <w:t>For the 3D viewer, Three.js has excellent documentation and examples</w:t>
      </w:r>
    </w:p>
    <w:p>
      <w:pPr>
        <w:pStyle w:val="ListBullet"/>
      </w:pPr>
      <w:r>
        <w:t>Export formats: .ply (point cloud), .obj (mesh) are widely supported</w:t>
      </w:r>
    </w:p>
    <w:p>
      <w:pPr>
        <w:pStyle w:val="ListBullet"/>
      </w:pPr>
      <w:r>
        <w:t>Test with diverse images: indoor, outdoor, portraits, landscapes, objects</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Depth estimation working, basic point cloud generation, simple 3D viewer</w:t>
            </w:r>
          </w:p>
        </w:tc>
      </w:tr>
      <w:tr>
        <w:tc>
          <w:tcPr>
            <w:tcW w:type="dxa" w:w="3135"/>
          </w:tcPr>
          <w:p>
            <w:r>
              <w:rPr>
                <w:sz w:val="20"/>
              </w:rPr>
              <w:t>Integration</w:t>
            </w:r>
          </w:p>
        </w:tc>
        <w:tc>
          <w:tcPr>
            <w:tcW w:type="dxa" w:w="3135"/>
          </w:tcPr>
          <w:p>
            <w:r>
              <w:rPr>
                <w:sz w:val="20"/>
              </w:rPr>
              <w:t>Days 6–10</w:t>
            </w:r>
          </w:p>
        </w:tc>
        <w:tc>
          <w:tcPr>
            <w:tcW w:type="dxa" w:w="3135"/>
          </w:tcPr>
          <w:p>
            <w:r>
              <w:rPr>
                <w:sz w:val="20"/>
              </w:rPr>
              <w:t>Full pipeline: upload → depth → 3D → view, enhancement working</w:t>
            </w:r>
          </w:p>
        </w:tc>
      </w:tr>
      <w:tr>
        <w:tc>
          <w:tcPr>
            <w:tcW w:type="dxa" w:w="3135"/>
          </w:tcPr>
          <w:p>
            <w:r>
              <w:rPr>
                <w:sz w:val="20"/>
              </w:rPr>
              <w:t>Polish</w:t>
            </w:r>
          </w:p>
        </w:tc>
        <w:tc>
          <w:tcPr>
            <w:tcW w:type="dxa" w:w="3135"/>
          </w:tcPr>
          <w:p>
            <w:r>
              <w:rPr>
                <w:sz w:val="20"/>
              </w:rPr>
              <w:t>Days 11–14</w:t>
            </w:r>
          </w:p>
        </w:tc>
        <w:tc>
          <w:tcPr>
            <w:tcW w:type="dxa" w:w="3135"/>
          </w:tcPr>
          <w:p>
            <w:r>
              <w:rPr>
                <w:sz w:val="20"/>
              </w:rPr>
              <w:t>3D viewer polished, export, fly-through, 10+ test images validated</w:t>
            </w:r>
          </w:p>
        </w:tc>
      </w:tr>
      <w:tr>
        <w:tc>
          <w:tcPr>
            <w:tcW w:type="dxa" w:w="3135"/>
          </w:tcPr>
          <w:p>
            <w:r>
              <w:rPr>
                <w:sz w:val="20"/>
              </w:rPr>
              <w:t>Demo Day</w:t>
            </w:r>
          </w:p>
        </w:tc>
        <w:tc>
          <w:tcPr>
            <w:tcW w:type="dxa" w:w="3135"/>
          </w:tcPr>
          <w:p>
            <w:r>
              <w:rPr>
                <w:sz w:val="20"/>
              </w:rPr>
              <w:t>Day 15</w:t>
            </w:r>
          </w:p>
        </w:tc>
        <w:tc>
          <w:tcPr>
            <w:tcW w:type="dxa" w:w="3135"/>
          </w:tcPr>
          <w:p>
            <w:r>
              <w:rPr>
                <w:sz w:val="20"/>
              </w:rPr>
              <w:t>Live 3D reconstruction of audience-submitted photo</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Full pipeline from photo to interactive 3D</w:t>
            </w:r>
          </w:p>
        </w:tc>
      </w:tr>
      <w:tr>
        <w:tc>
          <w:tcPr>
            <w:tcW w:type="dxa" w:w="3135"/>
          </w:tcPr>
          <w:p>
            <w:r>
              <w:rPr>
                <w:sz w:val="20"/>
              </w:rPr>
              <w:t>Depth Quality</w:t>
            </w:r>
          </w:p>
        </w:tc>
        <w:tc>
          <w:tcPr>
            <w:tcW w:type="dxa" w:w="3135"/>
          </w:tcPr>
          <w:p>
            <w:r>
              <w:rPr>
                <w:sz w:val="20"/>
              </w:rPr>
              <w:t>25%</w:t>
            </w:r>
          </w:p>
        </w:tc>
        <w:tc>
          <w:tcPr>
            <w:tcW w:type="dxa" w:w="3135"/>
          </w:tcPr>
          <w:p>
            <w:r>
              <w:rPr>
                <w:sz w:val="20"/>
              </w:rPr>
              <w:t>Depth maps are accurate and detailed</w:t>
            </w:r>
          </w:p>
        </w:tc>
      </w:tr>
      <w:tr>
        <w:tc>
          <w:tcPr>
            <w:tcW w:type="dxa" w:w="3135"/>
          </w:tcPr>
          <w:p>
            <w:r>
              <w:rPr>
                <w:sz w:val="20"/>
              </w:rPr>
              <w:t>3D Viewer</w:t>
            </w:r>
          </w:p>
        </w:tc>
        <w:tc>
          <w:tcPr>
            <w:tcW w:type="dxa" w:w="3135"/>
          </w:tcPr>
          <w:p>
            <w:r>
              <w:rPr>
                <w:sz w:val="20"/>
              </w:rPr>
              <w:t>20%</w:t>
            </w:r>
          </w:p>
        </w:tc>
        <w:tc>
          <w:tcPr>
            <w:tcW w:type="dxa" w:w="3135"/>
          </w:tcPr>
          <w:p>
            <w:r>
              <w:rPr>
                <w:sz w:val="20"/>
              </w:rPr>
              <w:t>Smooth, interactive point cloud visualization</w:t>
            </w:r>
          </w:p>
        </w:tc>
      </w:tr>
      <w:tr>
        <w:tc>
          <w:tcPr>
            <w:tcW w:type="dxa" w:w="3135"/>
          </w:tcPr>
          <w:p>
            <w:r>
              <w:rPr>
                <w:sz w:val="20"/>
              </w:rPr>
              <w:t>Technical Depth</w:t>
            </w:r>
          </w:p>
        </w:tc>
        <w:tc>
          <w:tcPr>
            <w:tcW w:type="dxa" w:w="3135"/>
          </w:tcPr>
          <w:p>
            <w:r>
              <w:rPr>
                <w:sz w:val="20"/>
              </w:rPr>
              <w:t>10%</w:t>
            </w:r>
          </w:p>
        </w:tc>
        <w:tc>
          <w:tcPr>
            <w:tcW w:type="dxa" w:w="3135"/>
          </w:tcPr>
          <w:p>
            <w:r>
              <w:rPr>
                <w:sz w:val="20"/>
              </w:rPr>
              <w:t>Can explain depth estimation and 3D reconstruction</w:t>
            </w:r>
          </w:p>
        </w:tc>
      </w:tr>
      <w:tr>
        <w:tc>
          <w:tcPr>
            <w:tcW w:type="dxa" w:w="3135"/>
          </w:tcPr>
          <w:p>
            <w:r>
              <w:rPr>
                <w:sz w:val="20"/>
              </w:rPr>
              <w:t>Innovation</w:t>
            </w:r>
          </w:p>
        </w:tc>
        <w:tc>
          <w:tcPr>
            <w:tcW w:type="dxa" w:w="3135"/>
          </w:tcPr>
          <w:p>
            <w:r>
              <w:rPr>
                <w:sz w:val="20"/>
              </w:rPr>
              <w:t>10%</w:t>
            </w:r>
          </w:p>
        </w:tc>
        <w:tc>
          <w:tcPr>
            <w:tcW w:type="dxa" w:w="3135"/>
          </w:tcPr>
          <w:p>
            <w:r>
              <w:rPr>
                <w:sz w:val="20"/>
              </w:rPr>
              <w:t>Extra: mesh generation, video depth, AR export</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