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StoryQuest — AI Interactive Adventure Game</w:t>
      </w:r>
    </w:p>
    <w:p>
      <w:pPr>
        <w:jc w:val="center"/>
      </w:pPr>
      <w:r>
        <w:rPr>
          <w:color w:val="4A4A6A"/>
          <w:sz w:val="28"/>
        </w:rPr>
        <w:t>An AI Dungeon Master that creates adventures with voice narration AND generates an image for every scene</w:t>
      </w:r>
    </w:p>
    <w:p/>
    <w:p>
      <w:pPr>
        <w:jc w:val="center"/>
      </w:pPr>
      <w:r>
        <w:rPr>
          <w:color w:val="666666"/>
          <w:sz w:val="22"/>
        </w:rPr>
        <w:t>Difficulty: Challenging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Interactive fiction (text adventures) has always been compelling, but traditional versions use pre-written content. AI can generate infinite, unique stories with branching narratives. Adding AI-generated images for each scene and voice narration transforms text adventures into immersive, cinematic experiences.</w:t>
      </w:r>
    </w:p>
    <w:p/>
    <w:p>
      <w:r>
        <w:rPr>
          <w:i/>
          <w:color w:val="555555"/>
          <w:sz w:val="20"/>
        </w:rPr>
        <w:t>NOTE: Interactive fiction with AI images + voice is the most immersive demo possible. The audience literally plays the game during the demo. Combines 3 AI modalities: text generation, image generation, and speech.</w:t>
      </w:r>
    </w:p>
    <w:p>
      <w:pPr>
        <w:pStyle w:val="Heading1"/>
      </w:pPr>
      <w:r>
        <w:rPr>
          <w:color w:val="1A1A2E"/>
        </w:rPr>
        <w:t>Objectives</w:t>
      </w:r>
    </w:p>
    <w:p>
      <w:pPr>
        <w:pStyle w:val="ListBullet"/>
      </w:pPr>
      <w:r>
        <w:t>Build an LLM-powered story engine with branching narratives and character consistency</w:t>
      </w:r>
    </w:p>
    <w:p>
      <w:pPr>
        <w:pStyle w:val="ListBullet"/>
      </w:pPr>
      <w:r>
        <w:t>Implement Stable Diffusion scene illustration for each story moment</w:t>
      </w:r>
    </w:p>
    <w:p>
      <w:pPr>
        <w:pStyle w:val="ListBullet"/>
      </w:pPr>
      <w:r>
        <w:t>Add voice narration using Whisper (input) and Piper TTS (output)</w:t>
      </w:r>
    </w:p>
    <w:p>
      <w:pPr>
        <w:pStyle w:val="ListBullet"/>
      </w:pPr>
      <w:r>
        <w:t>Create an interactive game UI with illustrations, choices, and story map</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Scene Illustration</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8F9FA"/>
          </w:tcPr>
          <w:p>
            <w:r>
              <w:rPr>
                <w:sz w:val="18"/>
              </w:rPr>
              <w:t>Story Engine</w:t>
              <w:br/>
              <w:t>(Spark)</w:t>
            </w:r>
          </w:p>
        </w:tc>
        <w:tc>
          <w:tcPr>
            <w:tcW w:type="dxa" w:w="1881"/>
            <w:shd w:fill="F8F9FA"/>
          </w:tcPr>
          <w:p>
            <w:r>
              <w:rPr>
                <w:sz w:val="18"/>
              </w:rPr>
              <w:t>LLM-powered dynamic story generation with branching narratives, character memory, and world consistency.</w:t>
            </w:r>
          </w:p>
        </w:tc>
        <w:tc>
          <w:tcPr>
            <w:tcW w:type="dxa" w:w="1881"/>
            <w:shd w:fill="F8F9FA"/>
          </w:tcPr>
          <w:p>
            <w:r>
              <w:rPr>
                <w:sz w:val="18"/>
              </w:rPr>
              <w:t>• Branching narrative generation</w:t>
              <w:br/>
              <w:t>• Character consistency tracking</w:t>
              <w:br/>
              <w:t>• World state management</w:t>
              <w:br/>
              <w:t>• Choice consequence system</w:t>
            </w:r>
          </w:p>
        </w:tc>
        <w:tc>
          <w:tcPr>
            <w:tcW w:type="dxa" w:w="1881"/>
            <w:shd w:fill="F8F9FA"/>
          </w:tcPr>
          <w:p>
            <w:r>
              <w:rPr>
                <w:sz w:val="18"/>
              </w:rPr>
              <w:t>Qwen2-1.5B (quantized), Transformers, ChromaDB (for story memory)</w:t>
            </w:r>
          </w:p>
        </w:tc>
        <w:tc>
          <w:tcPr>
            <w:tcW w:type="dxa" w:w="1881"/>
            <w:shd w:fill="F8F9FA"/>
          </w:tcPr>
          <w:p>
            <w:r>
              <w:rPr>
                <w:sz w:val="18"/>
              </w:rPr>
              <w:t>~1.1 GB</w:t>
            </w:r>
          </w:p>
        </w:tc>
      </w:tr>
      <w:tr>
        <w:tc>
          <w:tcPr>
            <w:tcW w:type="dxa" w:w="1881"/>
            <w:shd w:fill="FFF3CD"/>
          </w:tcPr>
          <w:p>
            <w:r>
              <w:rPr>
                <w:sz w:val="18"/>
              </w:rPr>
              <w:t>Scene Illustration</w:t>
              <w:br/>
              <w:t>([BLAZE] Blaze)</w:t>
            </w:r>
          </w:p>
        </w:tc>
        <w:tc>
          <w:tcPr>
            <w:tcW w:type="dxa" w:w="1881"/>
            <w:shd w:fill="FFF3CD"/>
          </w:tcPr>
          <w:p>
            <w:r>
              <w:rPr>
                <w:sz w:val="18"/>
              </w:rPr>
              <w:t>Stable Diffusion image generation for each scene, creating unique visuals from story descriptions.</w:t>
            </w:r>
          </w:p>
        </w:tc>
        <w:tc>
          <w:tcPr>
            <w:tcW w:type="dxa" w:w="1881"/>
            <w:shd w:fill="FFF3CD"/>
          </w:tcPr>
          <w:p>
            <w:r>
              <w:rPr>
                <w:sz w:val="18"/>
              </w:rPr>
              <w:t>• Scene description → image generation</w:t>
              <w:br/>
              <w:t>• Consistent art style across scenes</w:t>
              <w:br/>
              <w:t>• Character visualization</w:t>
              <w:br/>
              <w:t>• Scene gallery</w:t>
            </w:r>
          </w:p>
        </w:tc>
        <w:tc>
          <w:tcPr>
            <w:tcW w:type="dxa" w:w="1881"/>
            <w:shd w:fill="FFF3CD"/>
          </w:tcPr>
          <w:p>
            <w:r>
              <w:rPr>
                <w:sz w:val="18"/>
              </w:rPr>
              <w:t>Stable Diffusion 1.5 (diffusers), xformers, PyTorch</w:t>
            </w:r>
          </w:p>
        </w:tc>
        <w:tc>
          <w:tcPr>
            <w:tcW w:type="dxa" w:w="1881"/>
            <w:shd w:fill="FFF3CD"/>
          </w:tcPr>
          <w:p>
            <w:r>
              <w:rPr>
                <w:sz w:val="18"/>
              </w:rPr>
              <w:t>~3.5 GB</w:t>
            </w:r>
          </w:p>
        </w:tc>
      </w:tr>
      <w:tr>
        <w:tc>
          <w:tcPr>
            <w:tcW w:type="dxa" w:w="1881"/>
            <w:shd w:fill="F8F9FA"/>
          </w:tcPr>
          <w:p>
            <w:r>
              <w:rPr>
                <w:sz w:val="18"/>
              </w:rPr>
              <w:t>Voice Narration</w:t>
              <w:br/>
              <w:t>(Spark)</w:t>
            </w:r>
          </w:p>
        </w:tc>
        <w:tc>
          <w:tcPr>
            <w:tcW w:type="dxa" w:w="1881"/>
            <w:shd w:fill="F8F9FA"/>
          </w:tcPr>
          <w:p>
            <w:r>
              <w:rPr>
                <w:sz w:val="18"/>
              </w:rPr>
              <w:t>Voice input for choices (Whisper) and AI voice narration of story text (Piper TTS).</w:t>
            </w:r>
          </w:p>
        </w:tc>
        <w:tc>
          <w:tcPr>
            <w:tcW w:type="dxa" w:w="1881"/>
            <w:shd w:fill="F8F9FA"/>
          </w:tcPr>
          <w:p>
            <w:r>
              <w:rPr>
                <w:sz w:val="18"/>
              </w:rPr>
              <w:t>• Voice input transcription</w:t>
              <w:br/>
              <w:t>• Story text → speech synthesis</w:t>
              <w:br/>
              <w:t>• Character voice options</w:t>
              <w:br/>
              <w:t>• Audio playback controls</w:t>
            </w:r>
          </w:p>
        </w:tc>
        <w:tc>
          <w:tcPr>
            <w:tcW w:type="dxa" w:w="1881"/>
            <w:shd w:fill="F8F9FA"/>
          </w:tcPr>
          <w:p>
            <w:r>
              <w:rPr>
                <w:sz w:val="18"/>
              </w:rPr>
              <w:t>faster-whisper, Piper TTS, pydub, soundfile</w:t>
            </w:r>
          </w:p>
        </w:tc>
        <w:tc>
          <w:tcPr>
            <w:tcW w:type="dxa" w:w="1881"/>
            <w:shd w:fill="F8F9FA"/>
          </w:tcPr>
          <w:p>
            <w:r>
              <w:rPr>
                <w:sz w:val="18"/>
              </w:rPr>
              <w:t>~1 GB</w:t>
            </w:r>
          </w:p>
        </w:tc>
      </w:tr>
      <w:tr>
        <w:tc>
          <w:tcPr>
            <w:tcW w:type="dxa" w:w="1881"/>
            <w:shd w:fill="F8F9FA"/>
          </w:tcPr>
          <w:p>
            <w:r>
              <w:rPr>
                <w:sz w:val="18"/>
              </w:rPr>
              <w:t>Game UI</w:t>
              <w:br/>
              <w:t>(Spark)</w:t>
            </w:r>
          </w:p>
        </w:tc>
        <w:tc>
          <w:tcPr>
            <w:tcW w:type="dxa" w:w="1881"/>
            <w:shd w:fill="F8F9FA"/>
          </w:tcPr>
          <w:p>
            <w:r>
              <w:rPr>
                <w:sz w:val="18"/>
              </w:rPr>
              <w:t>Interactive text adventure interface with scene illustrations, choice buttons, story map, and audio controls.</w:t>
            </w:r>
          </w:p>
        </w:tc>
        <w:tc>
          <w:tcPr>
            <w:tcW w:type="dxa" w:w="1881"/>
            <w:shd w:fill="F8F9FA"/>
          </w:tcPr>
          <w:p>
            <w:r>
              <w:rPr>
                <w:sz w:val="18"/>
              </w:rPr>
              <w:t>• Story text display with illustrations</w:t>
              <w:br/>
              <w:t>• Choice buttons</w:t>
              <w:br/>
              <w:t>• Story map/progress tracker</w:t>
              <w:br/>
              <w:t>• Audio narration controls</w:t>
              <w:br/>
              <w:t>• Save/load game state</w:t>
            </w:r>
          </w:p>
        </w:tc>
        <w:tc>
          <w:tcPr>
            <w:tcW w:type="dxa" w:w="1881"/>
            <w:shd w:fill="F8F9FA"/>
          </w:tcPr>
          <w:p>
            <w:r>
              <w:rPr>
                <w:sz w:val="18"/>
              </w:rPr>
              <w:t>React/Next.js, Flask/FastAPI, TailwindCSS</w:t>
            </w:r>
          </w:p>
        </w:tc>
        <w:tc>
          <w:tcPr>
            <w:tcW w:type="dxa" w:w="1881"/>
            <w:shd w:fill="F8F9FA"/>
          </w:tcPr>
          <w:p>
            <w:r>
              <w:rPr>
                <w:sz w:val="18"/>
              </w:rPr>
              <w:t>N/A (frontend)</w:t>
            </w:r>
          </w:p>
        </w:tc>
      </w:tr>
    </w:tbl>
    <w:p>
      <w:pPr>
        <w:pStyle w:val="Heading2"/>
      </w:pPr>
      <w:r>
        <w:rPr>
          <w:color w:val="1A1A2E"/>
        </w:rPr>
        <w:t>Module: Story Engine (Spark)</w:t>
      </w:r>
    </w:p>
    <w:p>
      <w:r>
        <w:t>Use a quantized LLM to generate story content dynamically. The engine must maintain character consistency (the dragon you met in chapter 1 should remember you in chapter 3), track world state (if you took the sword, you have it), and generate meaningful choices with consequences. Use ChromaDB to store story memory for long-term consistency.</w:t>
      </w:r>
    </w:p>
    <w:p>
      <w:pPr>
        <w:pStyle w:val="Heading2"/>
      </w:pPr>
      <w:r>
        <w:rPr>
          <w:color w:val="1A1A2E"/>
        </w:rPr>
        <w:t>Module: Scene Illustration (Blaze)</w:t>
      </w:r>
    </w:p>
    <w:p>
      <w:r>
        <w:t>Generate a unique image for each story scene using Stable Diffusion. Convert the LLM's scene description into an image prompt. Use attention slicing and xformers to fit SD 1.5 in Blaze's 4GB VRAM. Maintain a consistent art style across all scenes. This is the most GPU-intensive module — generates one image per scene (~15-30 seconds each).</w:t>
      </w:r>
    </w:p>
    <w:p>
      <w:pPr>
        <w:pStyle w:val="Heading2"/>
      </w:pPr>
      <w:r>
        <w:rPr>
          <w:color w:val="1A1A2E"/>
        </w:rPr>
        <w:t>Module: Voice Narration (Spark)</w:t>
      </w:r>
    </w:p>
    <w:p>
      <w:r>
        <w:t>Add voice interaction: players can speak their choices (transcribed by Whisper) and the story is narrated aloud (Piper TTS). Consider giving different characters different TTS voices. Generate audio for each story paragraph.</w:t>
      </w:r>
    </w:p>
    <w:p>
      <w:pPr>
        <w:pStyle w:val="Heading2"/>
      </w:pPr>
      <w:r>
        <w:rPr>
          <w:color w:val="1A1A2E"/>
        </w:rPr>
        <w:t>Module: Game UI (Spark)</w:t>
      </w:r>
    </w:p>
    <w:p>
      <w:r>
        <w:t>Build an immersive game interface. Story text appears with the generated scene illustration above it. Choice buttons let players decide what happens next. A story map shows progress and branching paths. Audio controls for narration. Include save/load for game state.</w:t>
      </w:r>
    </w:p>
    <w:p>
      <w:pPr>
        <w:pStyle w:val="Heading1"/>
      </w:pPr>
      <w:r>
        <w:rPr>
          <w:color w:val="1A1A2E"/>
        </w:rPr>
        <w:t>Data Input Method</w:t>
      </w:r>
    </w:p>
    <w:p>
      <w:r>
        <w:t>Text choices typed in the desktop browser. Voice input via uploaded audio files. All AI generation (story, images, voice) happens on GPU inside the container.</w:t>
      </w:r>
    </w:p>
    <w:p>
      <w:pPr>
        <w:pStyle w:val="Heading1"/>
      </w:pPr>
      <w:r>
        <w:rPr>
          <w:color w:val="1A1A2E"/>
        </w:rPr>
        <w:t>Expected Outcomes</w:t>
      </w:r>
    </w:p>
    <w:p>
      <w:pPr>
        <w:pStyle w:val="ListBullet"/>
      </w:pPr>
      <w:r>
        <w:t>Working AI adventure game with infinite stories</w:t>
      </w:r>
    </w:p>
    <w:p>
      <w:pPr>
        <w:pStyle w:val="ListBullet"/>
      </w:pPr>
      <w:r>
        <w:t>AI-generated scene illustrations</w:t>
      </w:r>
    </w:p>
    <w:p>
      <w:pPr>
        <w:pStyle w:val="ListBullet"/>
      </w:pPr>
      <w:r>
        <w:t>Voice narration and input</w:t>
      </w:r>
    </w:p>
    <w:p>
      <w:pPr>
        <w:pStyle w:val="ListBullet"/>
      </w:pPr>
      <w:r>
        <w:t>Interactive game UI</w:t>
      </w:r>
    </w:p>
    <w:p>
      <w:pPr>
        <w:pStyle w:val="Heading1"/>
      </w:pPr>
      <w:r>
        <w:rPr>
          <w:color w:val="1A1A2E"/>
        </w:rPr>
        <w:t>Demo Day Presentation</w:t>
      </w:r>
    </w:p>
    <w:p>
      <w:r>
        <w:t>Start a new adventure. 'You stand at the edge of a dark forest.' An AI-generated image of the forest appears. Choose 'Enter the forest.' New scene generates with image. Narration speaks the story aloud. The audience plays along, making choices.</w:t>
      </w:r>
    </w:p>
    <w:p>
      <w:pPr>
        <w:pStyle w:val="Heading1"/>
      </w:pPr>
      <w:r>
        <w:rPr>
          <w:color w:val="1A1A2E"/>
        </w:rPr>
        <w:t>Technical Guidelines</w:t>
      </w:r>
    </w:p>
    <w:p>
      <w:pPr>
        <w:pStyle w:val="ListBullet"/>
      </w:pPr>
      <w:r>
        <w:t>SD 1.5 with attention slicing fits in 4GB VRAM — but generates slowly (~15-30s/image). Design the game around this timing</w:t>
      </w:r>
    </w:p>
    <w:p>
      <w:pPr>
        <w:pStyle w:val="ListBullet"/>
      </w:pPr>
      <w:r>
        <w:t>Use a consistent style prompt prefix for all scene images (e.g., 'fantasy art style, detailed')</w:t>
      </w:r>
    </w:p>
    <w:p>
      <w:pPr>
        <w:pStyle w:val="ListBullet"/>
      </w:pPr>
      <w:r>
        <w:t>Keep story memory in ChromaDB — embed key events and characters for consistency</w:t>
      </w:r>
    </w:p>
    <w:p>
      <w:pPr>
        <w:pStyle w:val="ListBullet"/>
      </w:pPr>
      <w:r>
        <w:t>Start with a simple story structure (3 chapters, 2-3 choices each) and expand</w:t>
      </w:r>
    </w:p>
    <w:p>
      <w:pPr>
        <w:pStyle w:val="ListBullet"/>
      </w:pPr>
      <w:r>
        <w:t>Test with at least 5 different playthroughs to ensure variety</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Story engine generating branches, SD generating images, basic UI</w:t>
            </w:r>
          </w:p>
        </w:tc>
      </w:tr>
      <w:tr>
        <w:tc>
          <w:tcPr>
            <w:tcW w:type="dxa" w:w="3135"/>
          </w:tcPr>
          <w:p>
            <w:r>
              <w:rPr>
                <w:sz w:val="20"/>
              </w:rPr>
              <w:t>Integration</w:t>
            </w:r>
          </w:p>
        </w:tc>
        <w:tc>
          <w:tcPr>
            <w:tcW w:type="dxa" w:w="3135"/>
          </w:tcPr>
          <w:p>
            <w:r>
              <w:rPr>
                <w:sz w:val="20"/>
              </w:rPr>
              <w:t>Days 6–10</w:t>
            </w:r>
          </w:p>
        </w:tc>
        <w:tc>
          <w:tcPr>
            <w:tcW w:type="dxa" w:w="3135"/>
          </w:tcPr>
          <w:p>
            <w:r>
              <w:rPr>
                <w:sz w:val="20"/>
              </w:rPr>
              <w:t>Full pipeline: choice → story → image → narration, game flow working</w:t>
            </w:r>
          </w:p>
        </w:tc>
      </w:tr>
      <w:tr>
        <w:tc>
          <w:tcPr>
            <w:tcW w:type="dxa" w:w="3135"/>
          </w:tcPr>
          <w:p>
            <w:r>
              <w:rPr>
                <w:sz w:val="20"/>
              </w:rPr>
              <w:t>Polish</w:t>
            </w:r>
          </w:p>
        </w:tc>
        <w:tc>
          <w:tcPr>
            <w:tcW w:type="dxa" w:w="3135"/>
          </w:tcPr>
          <w:p>
            <w:r>
              <w:rPr>
                <w:sz w:val="20"/>
              </w:rPr>
              <w:t>Days 11–14</w:t>
            </w:r>
          </w:p>
        </w:tc>
        <w:tc>
          <w:tcPr>
            <w:tcW w:type="dxa" w:w="3135"/>
          </w:tcPr>
          <w:p>
            <w:r>
              <w:rPr>
                <w:sz w:val="20"/>
              </w:rPr>
              <w:t>Story memory, character consistency, audio, save/load, 5+ playthroughs tested</w:t>
            </w:r>
          </w:p>
        </w:tc>
      </w:tr>
      <w:tr>
        <w:tc>
          <w:tcPr>
            <w:tcW w:type="dxa" w:w="3135"/>
          </w:tcPr>
          <w:p>
            <w:r>
              <w:rPr>
                <w:sz w:val="20"/>
              </w:rPr>
              <w:t>Demo Day</w:t>
            </w:r>
          </w:p>
        </w:tc>
        <w:tc>
          <w:tcPr>
            <w:tcW w:type="dxa" w:w="3135"/>
          </w:tcPr>
          <w:p>
            <w:r>
              <w:rPr>
                <w:sz w:val="20"/>
              </w:rPr>
              <w:t>Day 15</w:t>
            </w:r>
          </w:p>
        </w:tc>
        <w:tc>
          <w:tcPr>
            <w:tcW w:type="dxa" w:w="3135"/>
          </w:tcPr>
          <w:p>
            <w:r>
              <w:rPr>
                <w:sz w:val="20"/>
              </w:rPr>
              <w:t>Live adventure with audience making choices</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Full interactive adventure with images and voice</w:t>
            </w:r>
          </w:p>
        </w:tc>
      </w:tr>
      <w:tr>
        <w:tc>
          <w:tcPr>
            <w:tcW w:type="dxa" w:w="3135"/>
          </w:tcPr>
          <w:p>
            <w:r>
              <w:rPr>
                <w:sz w:val="20"/>
              </w:rPr>
              <w:t>Story Quality</w:t>
            </w:r>
          </w:p>
        </w:tc>
        <w:tc>
          <w:tcPr>
            <w:tcW w:type="dxa" w:w="3135"/>
          </w:tcPr>
          <w:p>
            <w:r>
              <w:rPr>
                <w:sz w:val="20"/>
              </w:rPr>
              <w:t>25%</w:t>
            </w:r>
          </w:p>
        </w:tc>
        <w:tc>
          <w:tcPr>
            <w:tcW w:type="dxa" w:w="3135"/>
          </w:tcPr>
          <w:p>
            <w:r>
              <w:rPr>
                <w:sz w:val="20"/>
              </w:rPr>
              <w:t>Narratives are engaging and choices matter</w:t>
            </w:r>
          </w:p>
        </w:tc>
      </w:tr>
      <w:tr>
        <w:tc>
          <w:tcPr>
            <w:tcW w:type="dxa" w:w="3135"/>
          </w:tcPr>
          <w:p>
            <w:r>
              <w:rPr>
                <w:sz w:val="20"/>
              </w:rPr>
              <w:t>Image Quality</w:t>
            </w:r>
          </w:p>
        </w:tc>
        <w:tc>
          <w:tcPr>
            <w:tcW w:type="dxa" w:w="3135"/>
          </w:tcPr>
          <w:p>
            <w:r>
              <w:rPr>
                <w:sz w:val="20"/>
              </w:rPr>
              <w:t>20%</w:t>
            </w:r>
          </w:p>
        </w:tc>
        <w:tc>
          <w:tcPr>
            <w:tcW w:type="dxa" w:w="3135"/>
          </w:tcPr>
          <w:p>
            <w:r>
              <w:rPr>
                <w:sz w:val="20"/>
              </w:rPr>
              <w:t>Scene illustrations are visually appealing and relevant</w:t>
            </w:r>
          </w:p>
        </w:tc>
      </w:tr>
      <w:tr>
        <w:tc>
          <w:tcPr>
            <w:tcW w:type="dxa" w:w="3135"/>
          </w:tcPr>
          <w:p>
            <w:r>
              <w:rPr>
                <w:sz w:val="20"/>
              </w:rPr>
              <w:t>Immersion</w:t>
            </w:r>
          </w:p>
        </w:tc>
        <w:tc>
          <w:tcPr>
            <w:tcW w:type="dxa" w:w="3135"/>
          </w:tcPr>
          <w:p>
            <w:r>
              <w:rPr>
                <w:sz w:val="20"/>
              </w:rPr>
              <w:t>10%</w:t>
            </w:r>
          </w:p>
        </w:tc>
        <w:tc>
          <w:tcPr>
            <w:tcW w:type="dxa" w:w="3135"/>
          </w:tcPr>
          <w:p>
            <w:r>
              <w:rPr>
                <w:sz w:val="20"/>
              </w:rPr>
              <w:t>Voice narration enhances the experience</w:t>
            </w:r>
          </w:p>
        </w:tc>
      </w:tr>
      <w:tr>
        <w:tc>
          <w:tcPr>
            <w:tcW w:type="dxa" w:w="3135"/>
          </w:tcPr>
          <w:p>
            <w:r>
              <w:rPr>
                <w:sz w:val="20"/>
              </w:rPr>
              <w:t>Innovation</w:t>
            </w:r>
          </w:p>
        </w:tc>
        <w:tc>
          <w:tcPr>
            <w:tcW w:type="dxa" w:w="3135"/>
          </w:tcPr>
          <w:p>
            <w:r>
              <w:rPr>
                <w:sz w:val="20"/>
              </w:rPr>
              <w:t>10%</w:t>
            </w:r>
          </w:p>
        </w:tc>
        <w:tc>
          <w:tcPr>
            <w:tcW w:type="dxa" w:w="3135"/>
          </w:tcPr>
          <w:p>
            <w:r>
              <w:rPr>
                <w:sz w:val="20"/>
              </w:rPr>
              <w:t>Extra: multiplayer, character creation, world editor</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