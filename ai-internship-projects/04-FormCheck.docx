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FormCheck — AI Exercise Form Analyzer</w:t>
      </w:r>
    </w:p>
    <w:p>
      <w:pPr>
        <w:jc w:val="center"/>
      </w:pPr>
      <w:r>
        <w:rPr>
          <w:color w:val="4A4A6A"/>
          <w:sz w:val="28"/>
        </w:rPr>
        <w:t>Upload an exercise video → AI tracks your pose → generates a form report with corrections</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Most people exercise without knowing if their form is correct. Bad form leads to injuries and ineffective workouts. Personal trainers are expensive. AI pose estimation can analyze exercise form from a simple phone video and provide instant, detailed feedback on what to fix.</w:t>
      </w:r>
    </w:p>
    <w:p/>
    <w:p>
      <w:r>
        <w:rPr>
          <w:i/>
          <w:color w:val="555555"/>
          <w:sz w:val="20"/>
        </w:rPr>
        <w:t>NOTE: Pose estimation is a highly valued CV skill. The demo — watching a skeleton overlay on a squat video with angle corrections at exact timestamps — is visually compelling and immediately useful.</w:t>
      </w:r>
    </w:p>
    <w:p>
      <w:pPr>
        <w:pStyle w:val="Heading1"/>
      </w:pPr>
      <w:r>
        <w:rPr>
          <w:color w:val="1A1A2E"/>
        </w:rPr>
        <w:t>Objectives</w:t>
      </w:r>
    </w:p>
    <w:p>
      <w:pPr>
        <w:pStyle w:val="ListBullet"/>
      </w:pPr>
      <w:r>
        <w:t>Implement body pose tracking using MediaPipe on uploaded exercise videos</w:t>
      </w:r>
    </w:p>
    <w:p>
      <w:pPr>
        <w:pStyle w:val="ListBullet"/>
      </w:pPr>
      <w:r>
        <w:t>Build an exercise form analysis engine that detects common form mistakes</w:t>
      </w:r>
    </w:p>
    <w:p>
      <w:pPr>
        <w:pStyle w:val="ListBullet"/>
      </w:pPr>
      <w:r>
        <w:t>Generate detailed reports with joint angles, timestamps, and correction suggestions</w:t>
      </w:r>
    </w:p>
    <w:p>
      <w:pPr>
        <w:pStyle w:val="ListBullet"/>
      </w:pPr>
      <w:r>
        <w:t>Create a video playback UI with skeleton overlay and angle graphs</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Pose Estimation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Video Processing Pipeline</w:t>
              <w:br/>
              <w:t>(Spark)</w:t>
            </w:r>
          </w:p>
        </w:tc>
        <w:tc>
          <w:tcPr>
            <w:tcW w:type="dxa" w:w="1881"/>
            <w:shd w:fill="F8F9FA"/>
          </w:tcPr>
          <w:p>
            <w:r>
              <w:rPr>
                <w:sz w:val="18"/>
              </w:rPr>
              <w:t>Frame extraction, video management, and preprocessing for pose estimation.</w:t>
            </w:r>
          </w:p>
        </w:tc>
        <w:tc>
          <w:tcPr>
            <w:tcW w:type="dxa" w:w="1881"/>
            <w:shd w:fill="F8F9FA"/>
          </w:tcPr>
          <w:p>
            <w:r>
              <w:rPr>
                <w:sz w:val="18"/>
              </w:rPr>
              <w:t>• Frame extraction at configurable FPS</w:t>
              <w:br/>
              <w:t>• Video format handling</w:t>
              <w:br/>
              <w:t>• Frame queue for processing</w:t>
            </w:r>
          </w:p>
        </w:tc>
        <w:tc>
          <w:tcPr>
            <w:tcW w:type="dxa" w:w="1881"/>
            <w:shd w:fill="F8F9FA"/>
          </w:tcPr>
          <w:p>
            <w:r>
              <w:rPr>
                <w:sz w:val="18"/>
              </w:rPr>
              <w:t>OpenCV, ffmpeg, numpy</w:t>
            </w:r>
          </w:p>
        </w:tc>
        <w:tc>
          <w:tcPr>
            <w:tcW w:type="dxa" w:w="1881"/>
            <w:shd w:fill="F8F9FA"/>
          </w:tcPr>
          <w:p>
            <w:r>
              <w:rPr>
                <w:sz w:val="18"/>
              </w:rPr>
              <w:t>N/A (CPU)</w:t>
            </w:r>
          </w:p>
        </w:tc>
      </w:tr>
      <w:tr>
        <w:tc>
          <w:tcPr>
            <w:tcW w:type="dxa" w:w="1881"/>
            <w:shd w:fill="FFF3CD"/>
          </w:tcPr>
          <w:p>
            <w:r>
              <w:rPr>
                <w:sz w:val="18"/>
              </w:rPr>
              <w:t>Pose Estimation Engine</w:t>
              <w:br/>
              <w:t>([BLAZE] Blaze)</w:t>
            </w:r>
          </w:p>
        </w:tc>
        <w:tc>
          <w:tcPr>
            <w:tcW w:type="dxa" w:w="1881"/>
            <w:shd w:fill="FFF3CD"/>
          </w:tcPr>
          <w:p>
            <w:r>
              <w:rPr>
                <w:sz w:val="18"/>
              </w:rPr>
              <w:t>Body pose tracking using MediaPipe on uploaded videos, producing 33-point skeleton data per frame.</w:t>
            </w:r>
          </w:p>
        </w:tc>
        <w:tc>
          <w:tcPr>
            <w:tcW w:type="dxa" w:w="1881"/>
            <w:shd w:fill="FFF3CD"/>
          </w:tcPr>
          <w:p>
            <w:r>
              <w:rPr>
                <w:sz w:val="18"/>
              </w:rPr>
              <w:t>• 33-point body landmark detection</w:t>
              <w:br/>
              <w:t>• Per-frame skeleton data output</w:t>
              <w:br/>
              <w:t>• Confidence scores per landmark</w:t>
              <w:br/>
              <w:t>• Skeleton visualization rendering</w:t>
            </w:r>
          </w:p>
        </w:tc>
        <w:tc>
          <w:tcPr>
            <w:tcW w:type="dxa" w:w="1881"/>
            <w:shd w:fill="FFF3CD"/>
          </w:tcPr>
          <w:p>
            <w:r>
              <w:rPr>
                <w:sz w:val="18"/>
              </w:rPr>
              <w:t>MediaPipe Pose, OpenCV, PyTorch</w:t>
            </w:r>
          </w:p>
        </w:tc>
        <w:tc>
          <w:tcPr>
            <w:tcW w:type="dxa" w:w="1881"/>
            <w:shd w:fill="FFF3CD"/>
          </w:tcPr>
          <w:p>
            <w:r>
              <w:rPr>
                <w:sz w:val="18"/>
              </w:rPr>
              <w:t>~300 MB</w:t>
            </w:r>
          </w:p>
        </w:tc>
      </w:tr>
      <w:tr>
        <w:tc>
          <w:tcPr>
            <w:tcW w:type="dxa" w:w="1881"/>
            <w:shd w:fill="F8F9FA"/>
          </w:tcPr>
          <w:p>
            <w:r>
              <w:rPr>
                <w:sz w:val="18"/>
              </w:rPr>
              <w:t>Form Analysis &amp; Scoring</w:t>
              <w:br/>
              <w:t>(Spark)</w:t>
            </w:r>
          </w:p>
        </w:tc>
        <w:tc>
          <w:tcPr>
            <w:tcW w:type="dxa" w:w="1881"/>
            <w:shd w:fill="F8F9FA"/>
          </w:tcPr>
          <w:p>
            <w:r>
              <w:rPr>
                <w:sz w:val="18"/>
              </w:rPr>
              <w:t>Joint angle computation, correct-form comparison, rep counting, and mistake detection.</w:t>
            </w:r>
          </w:p>
        </w:tc>
        <w:tc>
          <w:tcPr>
            <w:tcW w:type="dxa" w:w="1881"/>
            <w:shd w:fill="F8F9FA"/>
          </w:tcPr>
          <w:p>
            <w:r>
              <w:rPr>
                <w:sz w:val="18"/>
              </w:rPr>
              <w:t>• Joint angle calculator (knee, hip, elbow, etc.)</w:t>
              <w:br/>
              <w:t>• Correct-form templates per exercise</w:t>
              <w:br/>
              <w:t>• Rep counting algorithm</w:t>
              <w:br/>
              <w:t>• Mistake detection with severity scoring</w:t>
            </w:r>
          </w:p>
        </w:tc>
        <w:tc>
          <w:tcPr>
            <w:tcW w:type="dxa" w:w="1881"/>
            <w:shd w:fill="F8F9FA"/>
          </w:tcPr>
          <w:p>
            <w:r>
              <w:rPr>
                <w:sz w:val="18"/>
              </w:rPr>
              <w:t>scipy, numpy, scikit-learn</w:t>
            </w:r>
          </w:p>
        </w:tc>
        <w:tc>
          <w:tcPr>
            <w:tcW w:type="dxa" w:w="1881"/>
            <w:shd w:fill="F8F9FA"/>
          </w:tcPr>
          <w:p>
            <w:r>
              <w:rPr>
                <w:sz w:val="18"/>
              </w:rPr>
              <w:t>~200 MB</w:t>
            </w:r>
          </w:p>
        </w:tc>
      </w:tr>
      <w:tr>
        <w:tc>
          <w:tcPr>
            <w:tcW w:type="dxa" w:w="1881"/>
            <w:shd w:fill="F8F9FA"/>
          </w:tcPr>
          <w:p>
            <w:r>
              <w:rPr>
                <w:sz w:val="18"/>
              </w:rPr>
              <w:t>Report UI &amp; Visualization</w:t>
              <w:br/>
              <w:t>(Spark)</w:t>
            </w:r>
          </w:p>
        </w:tc>
        <w:tc>
          <w:tcPr>
            <w:tcW w:type="dxa" w:w="1881"/>
            <w:shd w:fill="F8F9FA"/>
          </w:tcPr>
          <w:p>
            <w:r>
              <w:rPr>
                <w:sz w:val="18"/>
              </w:rPr>
              <w:t>Video player with skeleton overlay, angle graphs over time, AI-generated correction tips.</w:t>
            </w:r>
          </w:p>
        </w:tc>
        <w:tc>
          <w:tcPr>
            <w:tcW w:type="dxa" w:w="1881"/>
            <w:shd w:fill="F8F9FA"/>
          </w:tcPr>
          <w:p>
            <w:r>
              <w:rPr>
                <w:sz w:val="18"/>
              </w:rPr>
              <w:t>• Video player with skeleton overlay</w:t>
              <w:br/>
              <w:t>• Joint angle timeline graphs</w:t>
              <w:br/>
              <w:t>• Correction suggestions panel</w:t>
              <w:br/>
              <w:t>• Exercise selection menu</w:t>
              <w:br/>
              <w:t>• Report export</w:t>
            </w:r>
          </w:p>
        </w:tc>
        <w:tc>
          <w:tcPr>
            <w:tcW w:type="dxa" w:w="1881"/>
            <w:shd w:fill="F8F9FA"/>
          </w:tcPr>
          <w:p>
            <w:r>
              <w:rPr>
                <w:sz w:val="18"/>
              </w:rPr>
              <w:t>React/Next.js, Recharts, Flask/FastAPI, MediaPipe drawing utils</w:t>
            </w:r>
          </w:p>
        </w:tc>
        <w:tc>
          <w:tcPr>
            <w:tcW w:type="dxa" w:w="1881"/>
            <w:shd w:fill="F8F9FA"/>
          </w:tcPr>
          <w:p>
            <w:r>
              <w:rPr>
                <w:sz w:val="18"/>
              </w:rPr>
              <w:t>N/A (frontend)</w:t>
            </w:r>
          </w:p>
        </w:tc>
      </w:tr>
    </w:tbl>
    <w:p>
      <w:pPr>
        <w:pStyle w:val="Heading2"/>
      </w:pPr>
      <w:r>
        <w:rPr>
          <w:color w:val="1A1A2E"/>
        </w:rPr>
        <w:t>Module: Video Processing Pipeline (Spark)</w:t>
      </w:r>
    </w:p>
    <w:p>
      <w:r>
        <w:t>Build a robust video processing pipeline that extracts frames from uploaded videos at a configurable rate (e.g., 10 FPS for analysis). Handle various video formats and resolutions. The pipeline feeds frames to the pose estimation module.</w:t>
      </w:r>
    </w:p>
    <w:p>
      <w:pPr>
        <w:pStyle w:val="Heading2"/>
      </w:pPr>
      <w:r>
        <w:rPr>
          <w:color w:val="1A1A2E"/>
        </w:rPr>
        <w:t>Module: Pose Estimation Engine (Blaze)</w:t>
      </w:r>
    </w:p>
    <w:p>
      <w:r>
        <w:t>Run MediaPipe Pose on every extracted frame to get 33 body landmarks (shoulders, elbows, hips, knees, ankles, etc.). Output structured skeleton data with confidence scores. This module runs on the Blaze instance since it processes every frame of potentially long videos.</w:t>
      </w:r>
    </w:p>
    <w:p>
      <w:pPr>
        <w:pStyle w:val="Heading2"/>
      </w:pPr>
      <w:r>
        <w:rPr>
          <w:color w:val="1A1A2E"/>
        </w:rPr>
        <w:t>Module: Form Analysis &amp; Scoring (Spark)</w:t>
      </w:r>
    </w:p>
    <w:p>
      <w:r>
        <w:t>Analyze the skeleton data to compute joint angles, compare against correct form templates for each exercise (squat, pushup, deadlift, etc.), count reps, and detect common mistakes (knees caving, back rounding, insufficient depth). Output a structured report with timestamps and severity.</w:t>
      </w:r>
    </w:p>
    <w:p>
      <w:pPr>
        <w:pStyle w:val="Heading2"/>
      </w:pPr>
      <w:r>
        <w:rPr>
          <w:color w:val="1A1A2E"/>
        </w:rPr>
        <w:t>Module: Report UI &amp; Visualization (Spark)</w:t>
      </w:r>
    </w:p>
    <w:p>
      <w:r>
        <w:t>Build a web app where users upload a video, see it played back with skeleton overlay, view angle graphs over time, and get AI-generated tips like 'At 0:15, your knee angle was 72° — aim for 90° for a proper squat.' Include exercise-specific templates.</w:t>
      </w:r>
    </w:p>
    <w:p>
      <w:pPr>
        <w:pStyle w:val="Heading1"/>
      </w:pPr>
      <w:r>
        <w:rPr>
          <w:color w:val="1A1A2E"/>
        </w:rPr>
        <w:t>Data Input Method</w:t>
      </w:r>
    </w:p>
    <w:p>
      <w:r>
        <w:t>Students upload exercise videos recorded on their phones via the LaaS web UI. The container processes frames with GPU-accelerated pose estimation.</w:t>
      </w:r>
    </w:p>
    <w:p>
      <w:pPr>
        <w:pStyle w:val="Heading1"/>
      </w:pPr>
      <w:r>
        <w:rPr>
          <w:color w:val="1A1A2E"/>
        </w:rPr>
        <w:t>Expected Outcomes</w:t>
      </w:r>
    </w:p>
    <w:p>
      <w:pPr>
        <w:pStyle w:val="ListBullet"/>
      </w:pPr>
      <w:r>
        <w:t>A working exercise form analyzer with video upload and analysis</w:t>
      </w:r>
    </w:p>
    <w:p>
      <w:pPr>
        <w:pStyle w:val="ListBullet"/>
      </w:pPr>
      <w:r>
        <w:t>MediaPipe pose estimation running on GPU</w:t>
      </w:r>
    </w:p>
    <w:p>
      <w:pPr>
        <w:pStyle w:val="ListBullet"/>
      </w:pPr>
      <w:r>
        <w:t>Detailed form reports with angles and corrections</w:t>
      </w:r>
    </w:p>
    <w:p>
      <w:pPr>
        <w:pStyle w:val="ListBullet"/>
      </w:pPr>
      <w:r>
        <w:t>Video playback with skeleton overlay</w:t>
      </w:r>
    </w:p>
    <w:p>
      <w:pPr>
        <w:pStyle w:val="Heading1"/>
      </w:pPr>
      <w:r>
        <w:rPr>
          <w:color w:val="1A1A2E"/>
        </w:rPr>
        <w:t>Demo Day Presentation</w:t>
      </w:r>
    </w:p>
    <w:p>
      <w:r>
        <w:t>Upload a squat video. Watch the skeleton overlay appear. See 'Knee angle: 72° (should be 90°)' highlighted at the exact timestamp. Get 5 specific corrections. The audience tries it with their own video.</w:t>
      </w:r>
    </w:p>
    <w:p>
      <w:pPr>
        <w:pStyle w:val="Heading1"/>
      </w:pPr>
      <w:r>
        <w:rPr>
          <w:color w:val="1A1A2E"/>
        </w:rPr>
        <w:t>Technical Guidelines</w:t>
      </w:r>
    </w:p>
    <w:p>
      <w:pPr>
        <w:pStyle w:val="ListBullet"/>
      </w:pPr>
      <w:r>
        <w:t>MediaPipe Pose works well without GPU training — it's pre-trained and fast</w:t>
      </w:r>
    </w:p>
    <w:p>
      <w:pPr>
        <w:pStyle w:val="ListBullet"/>
      </w:pPr>
      <w:r>
        <w:t>Focus on 3-5 exercises initially (squat, pushup, plank, lunge, deadlift)</w:t>
      </w:r>
    </w:p>
    <w:p>
      <w:pPr>
        <w:pStyle w:val="ListBullet"/>
      </w:pPr>
      <w:r>
        <w:t>Process at 10 FPS for analysis — you don't need every frame</w:t>
      </w:r>
    </w:p>
    <w:p>
      <w:pPr>
        <w:pStyle w:val="ListBullet"/>
      </w:pPr>
      <w:r>
        <w:t>Build correct-form templates as angle ranges, not exact values</w:t>
      </w:r>
    </w:p>
    <w:p>
      <w:pPr>
        <w:pStyle w:val="ListBullet"/>
      </w:pPr>
      <w:r>
        <w:t>Test with videos from different phone angles and lighting conditions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Pose estimation working, frame extraction pipeline, basic angle computation</w:t>
            </w:r>
          </w:p>
        </w:tc>
      </w:tr>
      <w:tr>
        <w:tc>
          <w:tcPr>
            <w:tcW w:type="dxa" w:w="3135"/>
          </w:tcPr>
          <w:p>
            <w:r>
              <w:rPr>
                <w:sz w:val="20"/>
              </w:rPr>
              <w:t>Integration</w:t>
            </w:r>
          </w:p>
        </w:tc>
        <w:tc>
          <w:tcPr>
            <w:tcW w:type="dxa" w:w="3135"/>
          </w:tcPr>
          <w:p>
            <w:r>
              <w:rPr>
                <w:sz w:val="20"/>
              </w:rPr>
              <w:t>Days 6–10</w:t>
            </w:r>
          </w:p>
        </w:tc>
        <w:tc>
          <w:tcPr>
            <w:tcW w:type="dxa" w:w="3135"/>
          </w:tcPr>
          <w:p>
            <w:r>
              <w:rPr>
                <w:sz w:val="20"/>
              </w:rPr>
              <w:t>Full pipeline: upload → analyze → report, form comparison working</w:t>
            </w:r>
          </w:p>
        </w:tc>
      </w:tr>
      <w:tr>
        <w:tc>
          <w:tcPr>
            <w:tcW w:type="dxa" w:w="3135"/>
          </w:tcPr>
          <w:p>
            <w:r>
              <w:rPr>
                <w:sz w:val="20"/>
              </w:rPr>
              <w:t>Polish</w:t>
            </w:r>
          </w:p>
        </w:tc>
        <w:tc>
          <w:tcPr>
            <w:tcW w:type="dxa" w:w="3135"/>
          </w:tcPr>
          <w:p>
            <w:r>
              <w:rPr>
                <w:sz w:val="20"/>
              </w:rPr>
              <w:t>Days 11–14</w:t>
            </w:r>
          </w:p>
        </w:tc>
        <w:tc>
          <w:tcPr>
            <w:tcW w:type="dxa" w:w="3135"/>
          </w:tcPr>
          <w:p>
            <w:r>
              <w:rPr>
                <w:sz w:val="20"/>
              </w:rPr>
              <w:t>UI with skeleton overlay, angle graphs, 3+ exercises supported</w:t>
            </w:r>
          </w:p>
        </w:tc>
      </w:tr>
      <w:tr>
        <w:tc>
          <w:tcPr>
            <w:tcW w:type="dxa" w:w="3135"/>
          </w:tcPr>
          <w:p>
            <w:r>
              <w:rPr>
                <w:sz w:val="20"/>
              </w:rPr>
              <w:t>Demo Day</w:t>
            </w:r>
          </w:p>
        </w:tc>
        <w:tc>
          <w:tcPr>
            <w:tcW w:type="dxa" w:w="3135"/>
          </w:tcPr>
          <w:p>
            <w:r>
              <w:rPr>
                <w:sz w:val="20"/>
              </w:rPr>
              <w:t>Day 15</w:t>
            </w:r>
          </w:p>
        </w:tc>
        <w:tc>
          <w:tcPr>
            <w:tcW w:type="dxa" w:w="3135"/>
          </w:tcPr>
          <w:p>
            <w:r>
              <w:rPr>
                <w:sz w:val="20"/>
              </w:rPr>
              <w:t>Live analysis of audience-submitted exercise video</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pipeline from video upload to form report</w:t>
            </w:r>
          </w:p>
        </w:tc>
      </w:tr>
      <w:tr>
        <w:tc>
          <w:tcPr>
            <w:tcW w:type="dxa" w:w="3135"/>
          </w:tcPr>
          <w:p>
            <w:r>
              <w:rPr>
                <w:sz w:val="20"/>
              </w:rPr>
              <w:t>Analysis Quality</w:t>
            </w:r>
          </w:p>
        </w:tc>
        <w:tc>
          <w:tcPr>
            <w:tcW w:type="dxa" w:w="3135"/>
          </w:tcPr>
          <w:p>
            <w:r>
              <w:rPr>
                <w:sz w:val="20"/>
              </w:rPr>
              <w:t>25%</w:t>
            </w:r>
          </w:p>
        </w:tc>
        <w:tc>
          <w:tcPr>
            <w:tcW w:type="dxa" w:w="3135"/>
          </w:tcPr>
          <w:p>
            <w:r>
              <w:rPr>
                <w:sz w:val="20"/>
              </w:rPr>
              <w:t>Are angle measurements and corrections accurate?</w:t>
            </w:r>
          </w:p>
        </w:tc>
      </w:tr>
      <w:tr>
        <w:tc>
          <w:tcPr>
            <w:tcW w:type="dxa" w:w="3135"/>
          </w:tcPr>
          <w:p>
            <w:r>
              <w:rPr>
                <w:sz w:val="20"/>
              </w:rPr>
              <w:t>Visualization</w:t>
            </w:r>
          </w:p>
        </w:tc>
        <w:tc>
          <w:tcPr>
            <w:tcW w:type="dxa" w:w="3135"/>
          </w:tcPr>
          <w:p>
            <w:r>
              <w:rPr>
                <w:sz w:val="20"/>
              </w:rPr>
              <w:t>20%</w:t>
            </w:r>
          </w:p>
        </w:tc>
        <w:tc>
          <w:tcPr>
            <w:tcW w:type="dxa" w:w="3135"/>
          </w:tcPr>
          <w:p>
            <w:r>
              <w:rPr>
                <w:sz w:val="20"/>
              </w:rPr>
              <w:t>Skeleton overlay and graphs are clear and informative</w:t>
            </w:r>
          </w:p>
        </w:tc>
      </w:tr>
      <w:tr>
        <w:tc>
          <w:tcPr>
            <w:tcW w:type="dxa" w:w="3135"/>
          </w:tcPr>
          <w:p>
            <w:r>
              <w:rPr>
                <w:sz w:val="20"/>
              </w:rPr>
              <w:t>UI/UX</w:t>
            </w:r>
          </w:p>
        </w:tc>
        <w:tc>
          <w:tcPr>
            <w:tcW w:type="dxa" w:w="3135"/>
          </w:tcPr>
          <w:p>
            <w:r>
              <w:rPr>
                <w:sz w:val="20"/>
              </w:rPr>
              <w:t>10%</w:t>
            </w:r>
          </w:p>
        </w:tc>
        <w:tc>
          <w:tcPr>
            <w:tcW w:type="dxa" w:w="3135"/>
          </w:tcPr>
          <w:p>
            <w:r>
              <w:rPr>
                <w:sz w:val="20"/>
              </w:rPr>
              <w:t>Clean upload and report interface</w:t>
            </w:r>
          </w:p>
        </w:tc>
      </w:tr>
      <w:tr>
        <w:tc>
          <w:tcPr>
            <w:tcW w:type="dxa" w:w="3135"/>
          </w:tcPr>
          <w:p>
            <w:r>
              <w:rPr>
                <w:sz w:val="20"/>
              </w:rPr>
              <w:t>Innovation</w:t>
            </w:r>
          </w:p>
        </w:tc>
        <w:tc>
          <w:tcPr>
            <w:tcW w:type="dxa" w:w="3135"/>
          </w:tcPr>
          <w:p>
            <w:r>
              <w:rPr>
                <w:sz w:val="20"/>
              </w:rPr>
              <w:t>10%</w:t>
            </w:r>
          </w:p>
        </w:tc>
        <w:tc>
          <w:tcPr>
            <w:tcW w:type="dxa" w:w="3135"/>
          </w:tcPr>
          <w:p>
            <w:r>
              <w:rPr>
                <w:sz w:val="20"/>
              </w:rPr>
              <w:t>Extra: real-time tracking, exercise library, progress history</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