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SoundForge — AI Music &amp; Beat Generator</w:t>
      </w:r>
    </w:p>
    <w:p>
      <w:pPr>
        <w:jc w:val="center"/>
      </w:pPr>
      <w:r>
        <w:rPr>
          <w:color w:val="4A4A6A"/>
          <w:sz w:val="28"/>
        </w:rPr>
        <w:t>Describe a mood in text → AI generates original music. Layer tracks, add beats, export.</w:t>
      </w:r>
    </w:p>
    <w:p/>
    <w:p>
      <w:pPr>
        <w:jc w:val="center"/>
      </w:pPr>
      <w:r>
        <w:rPr>
          <w:color w:val="666666"/>
          <w:sz w:val="22"/>
        </w:rPr>
        <w:t>Difficulty: Standard  •  Team Size: 4 members  •  Platform: LaaS GPU Desktop</w:t>
      </w:r>
    </w:p>
    <w:p/>
    <w:p>
      <w:pPr>
        <w:jc w:val="center"/>
      </w:pPr>
      <w:r>
        <w:rPr>
          <w:i/>
          <w:sz w:val="24"/>
        </w:rPr>
        <w:t>15-Day Vibe-Coding Internship Program</w:t>
      </w:r>
    </w:p>
    <w:p>
      <w:r>
        <w:br w:type="page"/>
      </w:r>
    </w:p>
    <w:p>
      <w:pPr>
        <w:pStyle w:val="Heading1"/>
      </w:pPr>
      <w:r>
        <w:rPr>
          <w:color w:val="1A1A2E"/>
        </w:rPr>
        <w:t>Problem Statement</w:t>
      </w:r>
    </w:p>
    <w:p>
      <w:r>
        <w:t>Content creators, podcasters, and indie developers constantly need royalty-free background music. Hiring a composer is expensive, and stock music libraries feel generic. AI music generation can produce original, mood-matched tracks on demand — giving creators unique soundtracks tailored to their content.</w:t>
      </w:r>
    </w:p>
    <w:p/>
    <w:p>
      <w:r>
        <w:rPr>
          <w:i/>
          <w:color w:val="555555"/>
          <w:sz w:val="20"/>
        </w:rPr>
        <w:t>NOTE: Music AI is the most defensible AI category (per a16z). Very few student projects tackle audio generation. The demo — typing a mood and hearing original music play — is magical and unique.</w:t>
      </w:r>
    </w:p>
    <w:p>
      <w:pPr>
        <w:pStyle w:val="Heading1"/>
      </w:pPr>
      <w:r>
        <w:rPr>
          <w:color w:val="1A1A2E"/>
        </w:rPr>
        <w:t>Objectives</w:t>
      </w:r>
    </w:p>
    <w:p>
      <w:pPr>
        <w:pStyle w:val="ListBullet"/>
      </w:pPr>
      <w:r>
        <w:t>Generate original music clips from text descriptions using AI models on GPU</w:t>
      </w:r>
    </w:p>
    <w:p>
      <w:pPr>
        <w:pStyle w:val="ListBullet"/>
      </w:pPr>
      <w:r>
        <w:t>Implement beat detection, BPM matching, and audio mixing capabilities</w:t>
      </w:r>
    </w:p>
    <w:p>
      <w:pPr>
        <w:pStyle w:val="ListBullet"/>
      </w:pPr>
      <w:r>
        <w:t>Add audio effects: reverb, EQ, and neural style transfer on audio</w:t>
      </w:r>
    </w:p>
    <w:p>
      <w:pPr>
        <w:pStyle w:val="ListBullet"/>
      </w:pPr>
      <w:r>
        <w:t>Build a multi-track studio UI with waveform visualization and MP3 export</w:t>
      </w:r>
    </w:p>
    <w:p>
      <w:pPr>
        <w:pStyle w:val="Heading1"/>
      </w:pPr>
      <w:r>
        <w:rPr>
          <w:color w:val="1A1A2E"/>
        </w:rPr>
        <w:t>GPU Tier Allocation</w:t>
      </w:r>
    </w:p>
    <w:p>
      <w:r>
        <w:t>Each team receives one Blaze instance and the remaining members receive Spark instances. The Blaze instance is assigned to the module with the highest GPU compute requirement. Teams should decide among themselves which member takes the Blaze instance based on which module demands the most VRAM or training compute.</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Tier</w:t>
            </w:r>
          </w:p>
        </w:tc>
        <w:tc>
          <w:tcPr>
            <w:tcW w:type="dxa" w:w="3135"/>
            <w:shd w:fill="1A1A2E"/>
          </w:tcPr>
          <w:p>
            <w:r>
              <w:rPr>
                <w:b/>
                <w:color w:val="FFFFFF"/>
                <w:sz w:val="20"/>
              </w:rPr>
              <w:t>Specs</w:t>
            </w:r>
          </w:p>
        </w:tc>
        <w:tc>
          <w:tcPr>
            <w:tcW w:type="dxa" w:w="3135"/>
            <w:shd w:fill="1A1A2E"/>
          </w:tcPr>
          <w:p>
            <w:r>
              <w:rPr>
                <w:b/>
                <w:color w:val="FFFFFF"/>
                <w:sz w:val="20"/>
              </w:rPr>
              <w:t>Assigned To</w:t>
            </w:r>
          </w:p>
        </w:tc>
      </w:tr>
      <w:tr>
        <w:tc>
          <w:tcPr>
            <w:tcW w:type="dxa" w:w="3135"/>
          </w:tcPr>
          <w:p>
            <w:r>
              <w:rPr>
                <w:sz w:val="20"/>
              </w:rPr>
              <w:t>[BLAZE] Blaze (x1)</w:t>
            </w:r>
          </w:p>
        </w:tc>
        <w:tc>
          <w:tcPr>
            <w:tcW w:type="dxa" w:w="3135"/>
          </w:tcPr>
          <w:p>
            <w:r>
              <w:rPr>
                <w:sz w:val="20"/>
              </w:rPr>
              <w:t>4 vCPU, 8 GB RAM, 4 GB VRAM</w:t>
            </w:r>
          </w:p>
        </w:tc>
        <w:tc>
          <w:tcPr>
            <w:tcW w:type="dxa" w:w="3135"/>
          </w:tcPr>
          <w:p>
            <w:r>
              <w:rPr>
                <w:sz w:val="20"/>
              </w:rPr>
              <w:t>Music Generation Engine</w:t>
            </w:r>
          </w:p>
        </w:tc>
      </w:tr>
      <w:tr>
        <w:tc>
          <w:tcPr>
            <w:tcW w:type="dxa" w:w="3135"/>
          </w:tcPr>
          <w:p>
            <w:r>
              <w:rPr>
                <w:sz w:val="20"/>
              </w:rPr>
              <w:t>Spark (x3)</w:t>
            </w:r>
          </w:p>
        </w:tc>
        <w:tc>
          <w:tcPr>
            <w:tcW w:type="dxa" w:w="3135"/>
          </w:tcPr>
          <w:p>
            <w:r>
              <w:rPr>
                <w:sz w:val="20"/>
              </w:rPr>
              <w:t>2 vCPU, 4 GB RAM, 2 GB VRAM</w:t>
            </w:r>
          </w:p>
        </w:tc>
        <w:tc>
          <w:tcPr>
            <w:tcW w:type="dxa" w:w="3135"/>
          </w:tcPr>
          <w:p>
            <w:r>
              <w:rPr>
                <w:sz w:val="20"/>
              </w:rPr>
              <w:t>All other modules</w:t>
            </w:r>
          </w:p>
        </w:tc>
      </w:tr>
    </w:tbl>
    <w:p>
      <w:pPr>
        <w:pStyle w:val="Heading1"/>
      </w:pPr>
      <w:r>
        <w:rPr>
          <w:color w:val="1A1A2E"/>
        </w:rPr>
        <w:t>Module Breakdown</w:t>
      </w:r>
    </w:p>
    <w:p>
      <w:r>
        <w:t>Each module below represents a distinct piece of the project. Team members should self-assign modules based on interest and skill. No member is pre-assigned.</w:t>
      </w:r>
    </w:p>
    <w:p>
      <w:r>
        <w:rPr>
          <w:i/>
          <w:color w:val="555555"/>
          <w:sz w:val="20"/>
        </w:rPr>
        <w:t>NOTE: All suggested tools, models, and libraries are EXAMPLES ONLY. Teams are free to choose any alternative that fits within the provisioned resource constraints (Spark: 2 GB VRAM, Blaze: 4 GB VRAM).</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A1A2E"/>
          </w:tcPr>
          <w:p>
            <w:r>
              <w:rPr>
                <w:b/>
                <w:color w:val="FFFFFF"/>
                <w:sz w:val="18"/>
              </w:rPr>
              <w:t>Module</w:t>
            </w:r>
          </w:p>
        </w:tc>
        <w:tc>
          <w:tcPr>
            <w:tcW w:type="dxa" w:w="1881"/>
            <w:shd w:fill="1A1A2E"/>
          </w:tcPr>
          <w:p>
            <w:r>
              <w:rPr>
                <w:b/>
                <w:color w:val="FFFFFF"/>
                <w:sz w:val="18"/>
              </w:rPr>
              <w:t>Description</w:t>
            </w:r>
          </w:p>
        </w:tc>
        <w:tc>
          <w:tcPr>
            <w:tcW w:type="dxa" w:w="1881"/>
            <w:shd w:fill="1A1A2E"/>
          </w:tcPr>
          <w:p>
            <w:r>
              <w:rPr>
                <w:b/>
                <w:color w:val="FFFFFF"/>
                <w:sz w:val="18"/>
              </w:rPr>
              <w:t>Key Deliverables</w:t>
            </w:r>
          </w:p>
        </w:tc>
        <w:tc>
          <w:tcPr>
            <w:tcW w:type="dxa" w:w="1881"/>
            <w:shd w:fill="1A1A2E"/>
          </w:tcPr>
          <w:p>
            <w:r>
              <w:rPr>
                <w:b/>
                <w:color w:val="FFFFFF"/>
                <w:sz w:val="18"/>
              </w:rPr>
              <w:t>Example Tools/Models</w:t>
            </w:r>
          </w:p>
        </w:tc>
        <w:tc>
          <w:tcPr>
            <w:tcW w:type="dxa" w:w="1881"/>
            <w:shd w:fill="1A1A2E"/>
          </w:tcPr>
          <w:p>
            <w:r>
              <w:rPr>
                <w:b/>
                <w:color w:val="FFFFFF"/>
                <w:sz w:val="18"/>
              </w:rPr>
              <w:t>VRAM Budget</w:t>
            </w:r>
          </w:p>
        </w:tc>
      </w:tr>
      <w:tr>
        <w:tc>
          <w:tcPr>
            <w:tcW w:type="dxa" w:w="1881"/>
            <w:shd w:fill="FFF3CD"/>
          </w:tcPr>
          <w:p>
            <w:r>
              <w:rPr>
                <w:sz w:val="18"/>
              </w:rPr>
              <w:t>Music Generation Engine</w:t>
              <w:br/>
              <w:t>([BLAZE] Blaze)</w:t>
            </w:r>
          </w:p>
        </w:tc>
        <w:tc>
          <w:tcPr>
            <w:tcW w:type="dxa" w:w="1881"/>
            <w:shd w:fill="FFF3CD"/>
          </w:tcPr>
          <w:p>
            <w:r>
              <w:rPr>
                <w:sz w:val="18"/>
              </w:rPr>
              <w:t>AI model that generates original music from text prompts describing mood, genre, tempo, and instruments.</w:t>
            </w:r>
          </w:p>
        </w:tc>
        <w:tc>
          <w:tcPr>
            <w:tcW w:type="dxa" w:w="1881"/>
            <w:shd w:fill="FFF3CD"/>
          </w:tcPr>
          <w:p>
            <w:r>
              <w:rPr>
                <w:sz w:val="18"/>
              </w:rPr>
              <w:t>• Text-to-music generation model</w:t>
              <w:br/>
              <w:t>• Genre/mood conditioning</w:t>
              <w:br/>
              <w:t>• 8-30 second clip generation</w:t>
              <w:br/>
              <w:t>• Multiple variation output</w:t>
            </w:r>
          </w:p>
        </w:tc>
        <w:tc>
          <w:tcPr>
            <w:tcW w:type="dxa" w:w="1881"/>
            <w:shd w:fill="FFF3CD"/>
          </w:tcPr>
          <w:p>
            <w:r>
              <w:rPr>
                <w:sz w:val="18"/>
              </w:rPr>
              <w:t>MusicGen (via transformers/diffusers), AudioCraft, PyTorch</w:t>
            </w:r>
          </w:p>
        </w:tc>
        <w:tc>
          <w:tcPr>
            <w:tcW w:type="dxa" w:w="1881"/>
            <w:shd w:fill="FFF3CD"/>
          </w:tcPr>
          <w:p>
            <w:r>
              <w:rPr>
                <w:sz w:val="18"/>
              </w:rPr>
              <w:t>~2.5 GB</w:t>
            </w:r>
          </w:p>
        </w:tc>
      </w:tr>
      <w:tr>
        <w:tc>
          <w:tcPr>
            <w:tcW w:type="dxa" w:w="1881"/>
            <w:shd w:fill="F8F9FA"/>
          </w:tcPr>
          <w:p>
            <w:r>
              <w:rPr>
                <w:sz w:val="18"/>
              </w:rPr>
              <w:t>Beat Detection &amp; Mixing</w:t>
              <w:br/>
              <w:t>(Spark)</w:t>
            </w:r>
          </w:p>
        </w:tc>
        <w:tc>
          <w:tcPr>
            <w:tcW w:type="dxa" w:w="1881"/>
            <w:shd w:fill="F8F9FA"/>
          </w:tcPr>
          <w:p>
            <w:r>
              <w:rPr>
                <w:sz w:val="18"/>
              </w:rPr>
              <w:t>Audio DSP pipeline for BPM detection, beat alignment, and multi-track mixing.</w:t>
            </w:r>
          </w:p>
        </w:tc>
        <w:tc>
          <w:tcPr>
            <w:tcW w:type="dxa" w:w="1881"/>
            <w:shd w:fill="F8F9FA"/>
          </w:tcPr>
          <w:p>
            <w:r>
              <w:rPr>
                <w:sz w:val="18"/>
              </w:rPr>
              <w:t>• BPM detection algorithm</w:t>
              <w:br/>
              <w:t>• Beat grid alignment</w:t>
              <w:br/>
              <w:t>• Multi-track mixer with volume/pan</w:t>
              <w:br/>
              <w:t>• Audio format conversion</w:t>
            </w:r>
          </w:p>
        </w:tc>
        <w:tc>
          <w:tcPr>
            <w:tcW w:type="dxa" w:w="1881"/>
            <w:shd w:fill="F8F9FA"/>
          </w:tcPr>
          <w:p>
            <w:r>
              <w:rPr>
                <w:sz w:val="18"/>
              </w:rPr>
              <w:t>librosa, pydub, soundfile, scipy</w:t>
            </w:r>
          </w:p>
        </w:tc>
        <w:tc>
          <w:tcPr>
            <w:tcW w:type="dxa" w:w="1881"/>
            <w:shd w:fill="F8F9FA"/>
          </w:tcPr>
          <w:p>
            <w:r>
              <w:rPr>
                <w:sz w:val="18"/>
              </w:rPr>
              <w:t>~500 MB</w:t>
            </w:r>
          </w:p>
        </w:tc>
      </w:tr>
      <w:tr>
        <w:tc>
          <w:tcPr>
            <w:tcW w:type="dxa" w:w="1881"/>
            <w:shd w:fill="F8F9FA"/>
          </w:tcPr>
          <w:p>
            <w:r>
              <w:rPr>
                <w:sz w:val="18"/>
              </w:rPr>
              <w:t>Audio Effects Processor</w:t>
              <w:br/>
              <w:t>(Spark)</w:t>
            </w:r>
          </w:p>
        </w:tc>
        <w:tc>
          <w:tcPr>
            <w:tcW w:type="dxa" w:w="1881"/>
            <w:shd w:fill="F8F9FA"/>
          </w:tcPr>
          <w:p>
            <w:r>
              <w:rPr>
                <w:sz w:val="18"/>
              </w:rPr>
              <w:t>Neural and traditional audio effects: reverb, EQ, compression, and style transfer.</w:t>
            </w:r>
          </w:p>
        </w:tc>
        <w:tc>
          <w:tcPr>
            <w:tcW w:type="dxa" w:w="1881"/>
            <w:shd w:fill="F8F9FA"/>
          </w:tcPr>
          <w:p>
            <w:r>
              <w:rPr>
                <w:sz w:val="18"/>
              </w:rPr>
              <w:t>• Reverb effect (convolution-based)</w:t>
              <w:br/>
              <w:t>• Parametric EQ</w:t>
              <w:br/>
              <w:t>• Audio style transfer</w:t>
              <w:br/>
              <w:t>• Effect chain presets</w:t>
            </w:r>
          </w:p>
        </w:tc>
        <w:tc>
          <w:tcPr>
            <w:tcW w:type="dxa" w:w="1881"/>
            <w:shd w:fill="F8F9FA"/>
          </w:tcPr>
          <w:p>
            <w:r>
              <w:rPr>
                <w:sz w:val="18"/>
              </w:rPr>
              <w:t>PyTorch, scipy.signal, librosa, pedalboard</w:t>
            </w:r>
          </w:p>
        </w:tc>
        <w:tc>
          <w:tcPr>
            <w:tcW w:type="dxa" w:w="1881"/>
            <w:shd w:fill="F8F9FA"/>
          </w:tcPr>
          <w:p>
            <w:r>
              <w:rPr>
                <w:sz w:val="18"/>
              </w:rPr>
              <w:t>~400 MB</w:t>
            </w:r>
          </w:p>
        </w:tc>
      </w:tr>
      <w:tr>
        <w:tc>
          <w:tcPr>
            <w:tcW w:type="dxa" w:w="1881"/>
            <w:shd w:fill="F8F9FA"/>
          </w:tcPr>
          <w:p>
            <w:r>
              <w:rPr>
                <w:sz w:val="18"/>
              </w:rPr>
              <w:t>Studio UI &amp; Export</w:t>
              <w:br/>
              <w:t>(Spark)</w:t>
            </w:r>
          </w:p>
        </w:tc>
        <w:tc>
          <w:tcPr>
            <w:tcW w:type="dxa" w:w="1881"/>
            <w:shd w:fill="F8F9FA"/>
          </w:tcPr>
          <w:p>
            <w:r>
              <w:rPr>
                <w:sz w:val="18"/>
              </w:rPr>
              <w:t>Multi-track audio editor with waveform visualization, effect controls, and MP3/WAV export.</w:t>
            </w:r>
          </w:p>
        </w:tc>
        <w:tc>
          <w:tcPr>
            <w:tcW w:type="dxa" w:w="1881"/>
            <w:shd w:fill="F8F9FA"/>
          </w:tcPr>
          <w:p>
            <w:r>
              <w:rPr>
                <w:sz w:val="18"/>
              </w:rPr>
              <w:t>• Multi-track timeline</w:t>
              <w:br/>
              <w:t>• Waveform visualization per track</w:t>
              <w:br/>
              <w:t>• Effect parameter controls</w:t>
              <w:br/>
              <w:t>• Export to MP3/WAV</w:t>
            </w:r>
          </w:p>
        </w:tc>
        <w:tc>
          <w:tcPr>
            <w:tcW w:type="dxa" w:w="1881"/>
            <w:shd w:fill="F8F9FA"/>
          </w:tcPr>
          <w:p>
            <w:r>
              <w:rPr>
                <w:sz w:val="18"/>
              </w:rPr>
              <w:t>React, Web Audio API, wavesurfer.js, Flask/FastAPI</w:t>
            </w:r>
          </w:p>
        </w:tc>
        <w:tc>
          <w:tcPr>
            <w:tcW w:type="dxa" w:w="1881"/>
            <w:shd w:fill="F8F9FA"/>
          </w:tcPr>
          <w:p>
            <w:r>
              <w:rPr>
                <w:sz w:val="18"/>
              </w:rPr>
              <w:t>N/A (frontend)</w:t>
            </w:r>
          </w:p>
        </w:tc>
      </w:tr>
    </w:tbl>
    <w:p>
      <w:pPr>
        <w:pStyle w:val="Heading2"/>
      </w:pPr>
      <w:r>
        <w:rPr>
          <w:color w:val="1A1A2E"/>
        </w:rPr>
        <w:t>Module: Music Generation Engine (Blaze)</w:t>
      </w:r>
    </w:p>
    <w:p>
      <w:r>
        <w:t>Use MusicGen or a similar model to generate music from text prompts. The model should accept descriptions like 'chill lo-fi beat with piano' and produce original audio. This is the most GPU-intensive module — it runs on the Blaze instance. Consider offering multiple generation modes: short clips (8s), medium (15s), and loop-friendly lengths.</w:t>
      </w:r>
    </w:p>
    <w:p>
      <w:pPr>
        <w:pStyle w:val="Heading2"/>
      </w:pPr>
      <w:r>
        <w:rPr>
          <w:color w:val="1A1A2E"/>
        </w:rPr>
        <w:t>Module: Beat Detection &amp; Mixing (Spark)</w:t>
      </w:r>
    </w:p>
    <w:p>
      <w:r>
        <w:t>Build a DSP pipeline that can detect BPM, align beats across tracks, and mix multiple audio sources. This enables layering: a generated melody + a drum beat + a bass line. Use librosa for spectral analysis and pydub for audio manipulation.</w:t>
      </w:r>
    </w:p>
    <w:p>
      <w:pPr>
        <w:pStyle w:val="Heading2"/>
      </w:pPr>
      <w:r>
        <w:rPr>
          <w:color w:val="1A1A2E"/>
        </w:rPr>
        <w:t>Module: Audio Effects Processor (Spark)</w:t>
      </w:r>
    </w:p>
    <w:p>
      <w:r>
        <w:t>Implement a chain of audio effects that can be applied to generated or uploaded audio. Include both traditional DSP effects (reverb, EQ, compression) and neural effects (audio style transfer). Consider creating presets like 'lo-fi', 'cinematic', 'upbeat'.</w:t>
      </w:r>
    </w:p>
    <w:p>
      <w:pPr>
        <w:pStyle w:val="Heading2"/>
      </w:pPr>
      <w:r>
        <w:rPr>
          <w:color w:val="1A1A2E"/>
        </w:rPr>
        <w:t>Module: Studio UI &amp; Export (Spark)</w:t>
      </w:r>
    </w:p>
    <w:p>
      <w:r>
        <w:t>Build a web-based audio studio where users can generate music, layer tracks, apply effects, and export. Use Web Audio API for real-time playback and waveform rendering. The UI should feel like a simplified DAW (digital audio workstation).</w:t>
      </w:r>
    </w:p>
    <w:p>
      <w:pPr>
        <w:pStyle w:val="Heading1"/>
      </w:pPr>
      <w:r>
        <w:rPr>
          <w:color w:val="1A1A2E"/>
        </w:rPr>
        <w:t>Data Input Method</w:t>
      </w:r>
    </w:p>
    <w:p>
      <w:r>
        <w:t>Text descriptions typed directly into the Selkies desktop application. No external file upload needed for music generation. Audio files for mixing/effects can be uploaded.</w:t>
      </w:r>
    </w:p>
    <w:p>
      <w:pPr>
        <w:pStyle w:val="Heading1"/>
      </w:pPr>
      <w:r>
        <w:rPr>
          <w:color w:val="1A1A2E"/>
        </w:rPr>
        <w:t>Expected Outcomes</w:t>
      </w:r>
    </w:p>
    <w:p>
      <w:pPr>
        <w:pStyle w:val="ListBullet"/>
      </w:pPr>
      <w:r>
        <w:t>A working AI music studio that generates and mixes original tracks</w:t>
      </w:r>
    </w:p>
    <w:p>
      <w:pPr>
        <w:pStyle w:val="ListBullet"/>
      </w:pPr>
      <w:r>
        <w:t>MusicGen running on GPU for text-to-music</w:t>
      </w:r>
    </w:p>
    <w:p>
      <w:pPr>
        <w:pStyle w:val="ListBullet"/>
      </w:pPr>
      <w:r>
        <w:t>Multi-track mixing with effects</w:t>
      </w:r>
    </w:p>
    <w:p>
      <w:pPr>
        <w:pStyle w:val="ListBullet"/>
      </w:pPr>
      <w:r>
        <w:t>Exportable audio files</w:t>
      </w:r>
    </w:p>
    <w:p>
      <w:pPr>
        <w:pStyle w:val="Heading1"/>
      </w:pPr>
      <w:r>
        <w:rPr>
          <w:color w:val="1A1A2E"/>
        </w:rPr>
        <w:t>Demo Day Presentation</w:t>
      </w:r>
    </w:p>
    <w:p>
      <w:r>
        <w:t>Type 'energetic Tamil folk fusion with drums.' Hit generate. Music starts playing. Add a bass layer. Apply reverb. Export the mix. Play it back.</w:t>
      </w:r>
    </w:p>
    <w:p>
      <w:pPr>
        <w:pStyle w:val="Heading1"/>
      </w:pPr>
      <w:r>
        <w:rPr>
          <w:color w:val="1A1A2E"/>
        </w:rPr>
        <w:t>Technical Guidelines</w:t>
      </w:r>
    </w:p>
    <w:p>
      <w:pPr>
        <w:pStyle w:val="ListBullet"/>
      </w:pPr>
      <w:r>
        <w:t>MusicGen generates 8-30 second clips — design your UI around this limitation</w:t>
      </w:r>
    </w:p>
    <w:p>
      <w:pPr>
        <w:pStyle w:val="ListBullet"/>
      </w:pPr>
      <w:r>
        <w:t>Use librosa for all audio analysis — it's the industry standard Python audio library</w:t>
      </w:r>
    </w:p>
    <w:p>
      <w:pPr>
        <w:pStyle w:val="ListBullet"/>
      </w:pPr>
      <w:r>
        <w:t>Web Audio API is powerful for browser-based audio playback and visualization</w:t>
      </w:r>
    </w:p>
    <w:p>
      <w:pPr>
        <w:pStyle w:val="ListBullet"/>
      </w:pPr>
      <w:r>
        <w:t>Generate multiple variations and let users pick their favorite</w:t>
      </w:r>
    </w:p>
    <w:p>
      <w:pPr>
        <w:pStyle w:val="ListBullet"/>
      </w:pPr>
      <w:r>
        <w:t>Test with at least 10 different mood/genre prompts</w:t>
      </w:r>
    </w:p>
    <w:p>
      <w:pPr>
        <w:pStyle w:val="Heading1"/>
      </w:pPr>
      <w:r>
        <w:rPr>
          <w:color w:val="1A1A2E"/>
        </w:rPr>
        <w:t>Timeline &amp; Milestones</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Phase</w:t>
            </w:r>
          </w:p>
        </w:tc>
        <w:tc>
          <w:tcPr>
            <w:tcW w:type="dxa" w:w="3135"/>
            <w:shd w:fill="1A1A2E"/>
          </w:tcPr>
          <w:p>
            <w:r>
              <w:rPr>
                <w:b/>
                <w:color w:val="FFFFFF"/>
                <w:sz w:val="20"/>
              </w:rPr>
              <w:t>Days</w:t>
            </w:r>
          </w:p>
        </w:tc>
        <w:tc>
          <w:tcPr>
            <w:tcW w:type="dxa" w:w="3135"/>
            <w:shd w:fill="1A1A2E"/>
          </w:tcPr>
          <w:p>
            <w:r>
              <w:rPr>
                <w:b/>
                <w:color w:val="FFFFFF"/>
                <w:sz w:val="20"/>
              </w:rPr>
              <w:t>Milestone</w:t>
            </w:r>
          </w:p>
        </w:tc>
      </w:tr>
      <w:tr>
        <w:tc>
          <w:tcPr>
            <w:tcW w:type="dxa" w:w="3135"/>
          </w:tcPr>
          <w:p>
            <w:r>
              <w:rPr>
                <w:sz w:val="20"/>
              </w:rPr>
              <w:t>Foundation</w:t>
            </w:r>
          </w:p>
        </w:tc>
        <w:tc>
          <w:tcPr>
            <w:tcW w:type="dxa" w:w="3135"/>
          </w:tcPr>
          <w:p>
            <w:r>
              <w:rPr>
                <w:sz w:val="20"/>
              </w:rPr>
              <w:t>Days 1–5</w:t>
            </w:r>
          </w:p>
        </w:tc>
        <w:tc>
          <w:tcPr>
            <w:tcW w:type="dxa" w:w="3135"/>
          </w:tcPr>
          <w:p>
            <w:r>
              <w:rPr>
                <w:sz w:val="20"/>
              </w:rPr>
              <w:t>MusicGen generating clips, basic audio DSP working, UI scaffolded</w:t>
            </w:r>
          </w:p>
        </w:tc>
      </w:tr>
      <w:tr>
        <w:tc>
          <w:tcPr>
            <w:tcW w:type="dxa" w:w="3135"/>
          </w:tcPr>
          <w:p>
            <w:r>
              <w:rPr>
                <w:sz w:val="20"/>
              </w:rPr>
              <w:t>Integration</w:t>
            </w:r>
          </w:p>
        </w:tc>
        <w:tc>
          <w:tcPr>
            <w:tcW w:type="dxa" w:w="3135"/>
          </w:tcPr>
          <w:p>
            <w:r>
              <w:rPr>
                <w:sz w:val="20"/>
              </w:rPr>
              <w:t>Days 6–10</w:t>
            </w:r>
          </w:p>
        </w:tc>
        <w:tc>
          <w:tcPr>
            <w:tcW w:type="dxa" w:w="3135"/>
          </w:tcPr>
          <w:p>
            <w:r>
              <w:rPr>
                <w:sz w:val="20"/>
              </w:rPr>
              <w:t>Multi-track mixing, effects chain, export working</w:t>
            </w:r>
          </w:p>
        </w:tc>
      </w:tr>
      <w:tr>
        <w:tc>
          <w:tcPr>
            <w:tcW w:type="dxa" w:w="3135"/>
          </w:tcPr>
          <w:p>
            <w:r>
              <w:rPr>
                <w:sz w:val="20"/>
              </w:rPr>
              <w:t>Polish</w:t>
            </w:r>
          </w:p>
        </w:tc>
        <w:tc>
          <w:tcPr>
            <w:tcW w:type="dxa" w:w="3135"/>
          </w:tcPr>
          <w:p>
            <w:r>
              <w:rPr>
                <w:sz w:val="20"/>
              </w:rPr>
              <w:t>Days 11–14</w:t>
            </w:r>
          </w:p>
        </w:tc>
        <w:tc>
          <w:tcPr>
            <w:tcW w:type="dxa" w:w="3135"/>
          </w:tcPr>
          <w:p>
            <w:r>
              <w:rPr>
                <w:sz w:val="20"/>
              </w:rPr>
              <w:t>Studio UI polished, presets, 10+ generated tracks validated</w:t>
            </w:r>
          </w:p>
        </w:tc>
      </w:tr>
      <w:tr>
        <w:tc>
          <w:tcPr>
            <w:tcW w:type="dxa" w:w="3135"/>
          </w:tcPr>
          <w:p>
            <w:r>
              <w:rPr>
                <w:sz w:val="20"/>
              </w:rPr>
              <w:t>Demo Day</w:t>
            </w:r>
          </w:p>
        </w:tc>
        <w:tc>
          <w:tcPr>
            <w:tcW w:type="dxa" w:w="3135"/>
          </w:tcPr>
          <w:p>
            <w:r>
              <w:rPr>
                <w:sz w:val="20"/>
              </w:rPr>
              <w:t>Day 15</w:t>
            </w:r>
          </w:p>
        </w:tc>
        <w:tc>
          <w:tcPr>
            <w:tcW w:type="dxa" w:w="3135"/>
          </w:tcPr>
          <w:p>
            <w:r>
              <w:rPr>
                <w:sz w:val="20"/>
              </w:rPr>
              <w:t>Live generation from audience prompt, layering, export</w:t>
            </w:r>
          </w:p>
        </w:tc>
      </w:tr>
    </w:tbl>
    <w:p>
      <w:pPr>
        <w:pStyle w:val="Heading1"/>
      </w:pPr>
      <w:r>
        <w:rPr>
          <w:color w:val="1A1A2E"/>
        </w:rPr>
        <w:t>Evaluation Criteria</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Criterion</w:t>
            </w:r>
          </w:p>
        </w:tc>
        <w:tc>
          <w:tcPr>
            <w:tcW w:type="dxa" w:w="3135"/>
            <w:shd w:fill="1A1A2E"/>
          </w:tcPr>
          <w:p>
            <w:r>
              <w:rPr>
                <w:b/>
                <w:color w:val="FFFFFF"/>
                <w:sz w:val="20"/>
              </w:rPr>
              <w:t>Weight</w:t>
            </w:r>
          </w:p>
        </w:tc>
        <w:tc>
          <w:tcPr>
            <w:tcW w:type="dxa" w:w="3135"/>
            <w:shd w:fill="1A1A2E"/>
          </w:tcPr>
          <w:p>
            <w:r>
              <w:rPr>
                <w:b/>
                <w:color w:val="FFFFFF"/>
                <w:sz w:val="20"/>
              </w:rPr>
              <w:t>What Judges Look For</w:t>
            </w:r>
          </w:p>
        </w:tc>
      </w:tr>
      <w:tr>
        <w:tc>
          <w:tcPr>
            <w:tcW w:type="dxa" w:w="3135"/>
          </w:tcPr>
          <w:p>
            <w:r>
              <w:rPr>
                <w:sz w:val="20"/>
              </w:rPr>
              <w:t>Working Demo</w:t>
            </w:r>
          </w:p>
        </w:tc>
        <w:tc>
          <w:tcPr>
            <w:tcW w:type="dxa" w:w="3135"/>
          </w:tcPr>
          <w:p>
            <w:r>
              <w:rPr>
                <w:sz w:val="20"/>
              </w:rPr>
              <w:t>35%</w:t>
            </w:r>
          </w:p>
        </w:tc>
        <w:tc>
          <w:tcPr>
            <w:tcW w:type="dxa" w:w="3135"/>
          </w:tcPr>
          <w:p>
            <w:r>
              <w:rPr>
                <w:sz w:val="20"/>
              </w:rPr>
              <w:t>Generates and plays original music from text</w:t>
            </w:r>
          </w:p>
        </w:tc>
      </w:tr>
      <w:tr>
        <w:tc>
          <w:tcPr>
            <w:tcW w:type="dxa" w:w="3135"/>
          </w:tcPr>
          <w:p>
            <w:r>
              <w:rPr>
                <w:sz w:val="20"/>
              </w:rPr>
              <w:t>Audio Quality</w:t>
            </w:r>
          </w:p>
        </w:tc>
        <w:tc>
          <w:tcPr>
            <w:tcW w:type="dxa" w:w="3135"/>
          </w:tcPr>
          <w:p>
            <w:r>
              <w:rPr>
                <w:sz w:val="20"/>
              </w:rPr>
              <w:t>25%</w:t>
            </w:r>
          </w:p>
        </w:tc>
        <w:tc>
          <w:tcPr>
            <w:tcW w:type="dxa" w:w="3135"/>
          </w:tcPr>
          <w:p>
            <w:r>
              <w:rPr>
                <w:sz w:val="20"/>
              </w:rPr>
              <w:t>Does the generated music sound good?</w:t>
            </w:r>
          </w:p>
        </w:tc>
      </w:tr>
      <w:tr>
        <w:tc>
          <w:tcPr>
            <w:tcW w:type="dxa" w:w="3135"/>
          </w:tcPr>
          <w:p>
            <w:r>
              <w:rPr>
                <w:sz w:val="20"/>
              </w:rPr>
              <w:t>Mixing/Effects</w:t>
            </w:r>
          </w:p>
        </w:tc>
        <w:tc>
          <w:tcPr>
            <w:tcW w:type="dxa" w:w="3135"/>
          </w:tcPr>
          <w:p>
            <w:r>
              <w:rPr>
                <w:sz w:val="20"/>
              </w:rPr>
              <w:t>20%</w:t>
            </w:r>
          </w:p>
        </w:tc>
        <w:tc>
          <w:tcPr>
            <w:tcW w:type="dxa" w:w="3135"/>
          </w:tcPr>
          <w:p>
            <w:r>
              <w:rPr>
                <w:sz w:val="20"/>
              </w:rPr>
              <w:t>Can layer tracks and apply effects</w:t>
            </w:r>
          </w:p>
        </w:tc>
      </w:tr>
      <w:tr>
        <w:tc>
          <w:tcPr>
            <w:tcW w:type="dxa" w:w="3135"/>
          </w:tcPr>
          <w:p>
            <w:r>
              <w:rPr>
                <w:sz w:val="20"/>
              </w:rPr>
              <w:t>UI/UX</w:t>
            </w:r>
          </w:p>
        </w:tc>
        <w:tc>
          <w:tcPr>
            <w:tcW w:type="dxa" w:w="3135"/>
          </w:tcPr>
          <w:p>
            <w:r>
              <w:rPr>
                <w:sz w:val="20"/>
              </w:rPr>
              <w:t>10%</w:t>
            </w:r>
          </w:p>
        </w:tc>
        <w:tc>
          <w:tcPr>
            <w:tcW w:type="dxa" w:w="3135"/>
          </w:tcPr>
          <w:p>
            <w:r>
              <w:rPr>
                <w:sz w:val="20"/>
              </w:rPr>
              <w:t>Clean studio interface</w:t>
            </w:r>
          </w:p>
        </w:tc>
      </w:tr>
      <w:tr>
        <w:tc>
          <w:tcPr>
            <w:tcW w:type="dxa" w:w="3135"/>
          </w:tcPr>
          <w:p>
            <w:r>
              <w:rPr>
                <w:sz w:val="20"/>
              </w:rPr>
              <w:t>Innovation</w:t>
            </w:r>
          </w:p>
        </w:tc>
        <w:tc>
          <w:tcPr>
            <w:tcW w:type="dxa" w:w="3135"/>
          </w:tcPr>
          <w:p>
            <w:r>
              <w:rPr>
                <w:sz w:val="20"/>
              </w:rPr>
              <w:t>10%</w:t>
            </w:r>
          </w:p>
        </w:tc>
        <w:tc>
          <w:tcPr>
            <w:tcW w:type="dxa" w:w="3135"/>
          </w:tcPr>
          <w:p>
            <w:r>
              <w:rPr>
                <w:sz w:val="20"/>
              </w:rPr>
              <w:t>Extra: genre blending, loop generation, mood matching</w:t>
            </w:r>
          </w:p>
        </w:tc>
      </w:tr>
    </w:tbl>
    <w:p>
      <w:pPr>
        <w:pStyle w:val="Heading1"/>
      </w:pPr>
      <w:r>
        <w:rPr>
          <w:color w:val="1A1A2E"/>
        </w:rPr>
        <w:t>Resource Constraints Reminder</w:t>
      </w:r>
    </w:p>
    <w:p>
      <w:pPr>
        <w:pStyle w:val="ListBullet"/>
      </w:pPr>
      <w:r>
        <w:rPr>
          <w:b/>
        </w:rPr>
        <w:t xml:space="preserve">GPU (Spark): </w:t>
      </w:r>
      <w:r>
        <w:t xml:space="preserve">Spark: 2 vCPU, 4 GB RAM, </w:t>
      </w:r>
    </w:p>
    <w:p>
      <w:pPr>
        <w:pStyle w:val="ListBullet"/>
      </w:pPr>
      <w:r>
        <w:rPr>
          <w:b/>
        </w:rPr>
        <w:t xml:space="preserve">GPU (Blaze): </w:t>
      </w:r>
      <w:r>
        <w:t xml:space="preserve">Blaze: 4 vCPU, 8 GB RAM, </w:t>
      </w:r>
    </w:p>
    <w:p>
      <w:pPr>
        <w:pStyle w:val="ListBullet"/>
      </w:pPr>
      <w:r>
        <w:rPr>
          <w:b/>
        </w:rPr>
        <w:t xml:space="preserve">Storage: </w:t>
      </w:r>
      <w:r>
        <w:t>15 GB persistent storage in /home/ubuntu</w:t>
      </w:r>
    </w:p>
    <w:p>
      <w:pPr>
        <w:pStyle w:val="ListBullet"/>
      </w:pPr>
      <w:r>
        <w:rPr>
          <w:b/>
        </w:rPr>
        <w:t xml:space="preserve">Data Input: </w:t>
      </w:r>
      <w:r>
        <w:t>Upload files via LaaS web UI or paste URLs (yt-dlp for YouTube)</w:t>
      </w:r>
    </w:p>
    <w:p>
      <w:pPr>
        <w:pStyle w:val="ListBullet"/>
      </w:pPr>
      <w:r>
        <w:rPr>
          <w:b/>
        </w:rPr>
        <w:t xml:space="preserve">Important: </w:t>
      </w:r>
      <w:r>
        <w:t>No live webcam/microphone. All data must be pre-recorded.</w:t>
      </w:r>
    </w:p>
    <w:p>
      <w:pPr>
        <w:pStyle w:val="ListBullet"/>
      </w:pPr>
      <w:r>
        <w:rPr>
          <w:b/>
        </w:rPr>
        <w:t xml:space="preserve">Network: </w:t>
      </w:r>
      <w:r>
        <w:t>Containers have internet access for pip install, apt install, model downloads.</w:t>
      </w:r>
    </w:p>
    <w:p>
      <w:pPr>
        <w:pStyle w:val="ListBullet"/>
      </w:pPr>
      <w:r>
        <w:rPr>
          <w:b/>
        </w:rPr>
        <w:t xml:space="preserve">Persistence: </w:t>
      </w:r>
      <w:r>
        <w:t>/home/ubuntu persists across restarts. System packages (apt) do NOT persist.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