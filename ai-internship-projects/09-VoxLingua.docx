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VoxLingua — Voice Translator</w:t>
      </w:r>
    </w:p>
    <w:p>
      <w:pPr>
        <w:jc w:val="center"/>
      </w:pPr>
      <w:r>
        <w:rPr>
          <w:color w:val="4A4A6A"/>
          <w:sz w:val="28"/>
        </w:rPr>
        <w:t>Upload audio in Tamil → AI transcribes, translates to English, and speaks it back</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Language barriers prevent communication in multilingual regions like Tamil Nadu. Professional translation services are expensive and slow. Real-time AI translation that handles speech input and produces spoken output can bridge language gaps instantly — enabling conversations between Tamil, English, and Hindi speakers.</w:t>
      </w:r>
    </w:p>
    <w:p/>
    <w:p>
      <w:r>
        <w:rPr>
          <w:i/>
          <w:color w:val="555555"/>
          <w:sz w:val="20"/>
        </w:rPr>
        <w:t>NOTE: Speech AI (STT + translation + TTS) in a single pipeline is impressive and directly useful. The demo — speaking Tamil and hearing English — is a 'holy shit' moment. Very few student projects tackle multilingual speech AI.</w:t>
      </w:r>
    </w:p>
    <w:p>
      <w:pPr>
        <w:pStyle w:val="Heading1"/>
      </w:pPr>
      <w:r>
        <w:rPr>
          <w:color w:val="1A1A2E"/>
        </w:rPr>
        <w:t>Objectives</w:t>
      </w:r>
    </w:p>
    <w:p>
      <w:pPr>
        <w:pStyle w:val="ListBullet"/>
      </w:pPr>
      <w:r>
        <w:t>Implement GPU-accelerated speech-to-text for Tamil, English, and Hindi using Whisper</w:t>
      </w:r>
    </w:p>
    <w:p>
      <w:pPr>
        <w:pStyle w:val="ListBullet"/>
      </w:pPr>
      <w:r>
        <w:t>Build context-aware translation using a quantized LLM</w:t>
      </w:r>
    </w:p>
    <w:p>
      <w:pPr>
        <w:pStyle w:val="ListBullet"/>
      </w:pPr>
      <w:r>
        <w:t>Add natural-sounding text-to-speech output in the target language</w:t>
      </w:r>
    </w:p>
    <w:p>
      <w:pPr>
        <w:pStyle w:val="ListBullet"/>
      </w:pPr>
      <w:r>
        <w:t>Create a conversation UI with transcript history and audio playback</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Speech-to-Text Engine</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FF3CD"/>
          </w:tcPr>
          <w:p>
            <w:r>
              <w:rPr>
                <w:sz w:val="18"/>
              </w:rPr>
              <w:t>Speech-to-Text Engine</w:t>
              <w:br/>
              <w:t>([BLAZE] Blaze)</w:t>
            </w:r>
          </w:p>
        </w:tc>
        <w:tc>
          <w:tcPr>
            <w:tcW w:type="dxa" w:w="1881"/>
            <w:shd w:fill="FFF3CD"/>
          </w:tcPr>
          <w:p>
            <w:r>
              <w:rPr>
                <w:sz w:val="18"/>
              </w:rPr>
              <w:t>GPU-accelerated transcription for Tamil, English, and Hindi using Whisper.</w:t>
            </w:r>
          </w:p>
        </w:tc>
        <w:tc>
          <w:tcPr>
            <w:tcW w:type="dxa" w:w="1881"/>
            <w:shd w:fill="FFF3CD"/>
          </w:tcPr>
          <w:p>
            <w:r>
              <w:rPr>
                <w:sz w:val="18"/>
              </w:rPr>
              <w:t>• Multi-language transcription</w:t>
              <w:br/>
              <w:t>• Language auto-detection</w:t>
              <w:br/>
              <w:t>• Timestamp alignment</w:t>
              <w:br/>
              <w:t>• Confidence scoring</w:t>
            </w:r>
          </w:p>
        </w:tc>
        <w:tc>
          <w:tcPr>
            <w:tcW w:type="dxa" w:w="1881"/>
            <w:shd w:fill="FFF3CD"/>
          </w:tcPr>
          <w:p>
            <w:r>
              <w:rPr>
                <w:sz w:val="18"/>
              </w:rPr>
              <w:t>faster-whisper, ctranslate2, PyTorch</w:t>
            </w:r>
          </w:p>
        </w:tc>
        <w:tc>
          <w:tcPr>
            <w:tcW w:type="dxa" w:w="1881"/>
            <w:shd w:fill="FFF3CD"/>
          </w:tcPr>
          <w:p>
            <w:r>
              <w:rPr>
                <w:sz w:val="18"/>
              </w:rPr>
              <w:t>~2 GB</w:t>
            </w:r>
          </w:p>
        </w:tc>
      </w:tr>
      <w:tr>
        <w:tc>
          <w:tcPr>
            <w:tcW w:type="dxa" w:w="1881"/>
            <w:shd w:fill="F8F9FA"/>
          </w:tcPr>
          <w:p>
            <w:r>
              <w:rPr>
                <w:sz w:val="18"/>
              </w:rPr>
              <w:t>Translation Engine</w:t>
              <w:br/>
              <w:t>(Spark)</w:t>
            </w:r>
          </w:p>
        </w:tc>
        <w:tc>
          <w:tcPr>
            <w:tcW w:type="dxa" w:w="1881"/>
            <w:shd w:fill="F8F9FA"/>
          </w:tcPr>
          <w:p>
            <w:r>
              <w:rPr>
                <w:sz w:val="18"/>
              </w:rPr>
              <w:t>Context-aware translation between Tamil, English, and Hindi using a quantized LLM.</w:t>
            </w:r>
          </w:p>
        </w:tc>
        <w:tc>
          <w:tcPr>
            <w:tcW w:type="dxa" w:w="1881"/>
            <w:shd w:fill="F8F9FA"/>
          </w:tcPr>
          <w:p>
            <w:r>
              <w:rPr>
                <w:sz w:val="18"/>
              </w:rPr>
              <w:t>• Bidirectional translation (Tamil↔English, Hindi↔English)</w:t>
              <w:br/>
              <w:t>• Context preservation</w:t>
              <w:br/>
              <w:t>• Formal/informal register options</w:t>
            </w:r>
          </w:p>
        </w:tc>
        <w:tc>
          <w:tcPr>
            <w:tcW w:type="dxa" w:w="1881"/>
            <w:shd w:fill="F8F9FA"/>
          </w:tcPr>
          <w:p>
            <w:r>
              <w:rPr>
                <w:sz w:val="18"/>
              </w:rPr>
              <w:t>Qwen2-1.5B (quantized), Transformers, prompt engineering</w:t>
            </w:r>
          </w:p>
        </w:tc>
        <w:tc>
          <w:tcPr>
            <w:tcW w:type="dxa" w:w="1881"/>
            <w:shd w:fill="F8F9FA"/>
          </w:tcPr>
          <w:p>
            <w:r>
              <w:rPr>
                <w:sz w:val="18"/>
              </w:rPr>
              <w:t>~1.1 GB</w:t>
            </w:r>
          </w:p>
        </w:tc>
      </w:tr>
      <w:tr>
        <w:tc>
          <w:tcPr>
            <w:tcW w:type="dxa" w:w="1881"/>
            <w:shd w:fill="F8F9FA"/>
          </w:tcPr>
          <w:p>
            <w:r>
              <w:rPr>
                <w:sz w:val="18"/>
              </w:rPr>
              <w:t>Text-to-Speech Output</w:t>
              <w:br/>
              <w:t>(Spark)</w:t>
            </w:r>
          </w:p>
        </w:tc>
        <w:tc>
          <w:tcPr>
            <w:tcW w:type="dxa" w:w="1881"/>
            <w:shd w:fill="F8F9FA"/>
          </w:tcPr>
          <w:p>
            <w:r>
              <w:rPr>
                <w:sz w:val="18"/>
              </w:rPr>
              <w:t>Natural-sounding speech synthesis in the target language.</w:t>
            </w:r>
          </w:p>
        </w:tc>
        <w:tc>
          <w:tcPr>
            <w:tcW w:type="dxa" w:w="1881"/>
            <w:shd w:fill="F8F9FA"/>
          </w:tcPr>
          <w:p>
            <w:r>
              <w:rPr>
                <w:sz w:val="18"/>
              </w:rPr>
              <w:t>• TTS for English and Hindi</w:t>
              <w:br/>
              <w:t>• Natural prosody and intonation</w:t>
              <w:br/>
              <w:t>• Speed control</w:t>
              <w:br/>
              <w:t>• Audio file export</w:t>
            </w:r>
          </w:p>
        </w:tc>
        <w:tc>
          <w:tcPr>
            <w:tcW w:type="dxa" w:w="1881"/>
            <w:shd w:fill="F8F9FA"/>
          </w:tcPr>
          <w:p>
            <w:r>
              <w:rPr>
                <w:sz w:val="18"/>
              </w:rPr>
              <w:t>Piper TTS, espeak-ng (fallback), pydub, soundfile</w:t>
            </w:r>
          </w:p>
        </w:tc>
        <w:tc>
          <w:tcPr>
            <w:tcW w:type="dxa" w:w="1881"/>
            <w:shd w:fill="F8F9FA"/>
          </w:tcPr>
          <w:p>
            <w:r>
              <w:rPr>
                <w:sz w:val="18"/>
              </w:rPr>
              <w:t>~500 MB</w:t>
            </w:r>
          </w:p>
        </w:tc>
      </w:tr>
      <w:tr>
        <w:tc>
          <w:tcPr>
            <w:tcW w:type="dxa" w:w="1881"/>
            <w:shd w:fill="F8F9FA"/>
          </w:tcPr>
          <w:p>
            <w:r>
              <w:rPr>
                <w:sz w:val="18"/>
              </w:rPr>
              <w:t>Conversation UI</w:t>
              <w:br/>
              <w:t>(Spark)</w:t>
            </w:r>
          </w:p>
        </w:tc>
        <w:tc>
          <w:tcPr>
            <w:tcW w:type="dxa" w:w="1881"/>
            <w:shd w:fill="F8F9FA"/>
          </w:tcPr>
          <w:p>
            <w:r>
              <w:rPr>
                <w:sz w:val="18"/>
              </w:rPr>
              <w:t>Audio upload interface with transcript view, translation panel, and audio playback.</w:t>
            </w:r>
          </w:p>
        </w:tc>
        <w:tc>
          <w:tcPr>
            <w:tcW w:type="dxa" w:w="1881"/>
            <w:shd w:fill="F8F9FA"/>
          </w:tcPr>
          <w:p>
            <w:r>
              <w:rPr>
                <w:sz w:val="18"/>
              </w:rPr>
              <w:t>• Audio upload/player</w:t>
              <w:br/>
              <w:t>• Transcript display (source + translated)</w:t>
              <w:br/>
              <w:t>• Language selector</w:t>
              <w:br/>
              <w:t>• Conversation history</w:t>
              <w:br/>
              <w:t>• Audio playback of translation</w:t>
            </w:r>
          </w:p>
        </w:tc>
        <w:tc>
          <w:tcPr>
            <w:tcW w:type="dxa" w:w="1881"/>
            <w:shd w:fill="F8F9FA"/>
          </w:tcPr>
          <w:p>
            <w:r>
              <w:rPr>
                <w:sz w:val="18"/>
              </w:rPr>
              <w:t>React/Next.js, Web Audio API, Flask/FastAPI</w:t>
            </w:r>
          </w:p>
        </w:tc>
        <w:tc>
          <w:tcPr>
            <w:tcW w:type="dxa" w:w="1881"/>
            <w:shd w:fill="F8F9FA"/>
          </w:tcPr>
          <w:p>
            <w:r>
              <w:rPr>
                <w:sz w:val="18"/>
              </w:rPr>
              <w:t>N/A (frontend)</w:t>
            </w:r>
          </w:p>
        </w:tc>
      </w:tr>
    </w:tbl>
    <w:p>
      <w:pPr>
        <w:pStyle w:val="Heading2"/>
      </w:pPr>
      <w:r>
        <w:rPr>
          <w:color w:val="1A1A2E"/>
        </w:rPr>
        <w:t>Module: Speech-to-Text Engine (Blaze)</w:t>
      </w:r>
    </w:p>
    <w:p>
      <w:r>
        <w:t>Use faster-whisper for fast, accurate multi-language transcription. The model should auto-detect the input language and transcribe with timestamps. Whisper handles Tamil, English, and Hindi natively. This is the most GPU-intensive module — runs on Blaze.</w:t>
      </w:r>
    </w:p>
    <w:p>
      <w:pPr>
        <w:pStyle w:val="Heading2"/>
      </w:pPr>
      <w:r>
        <w:rPr>
          <w:color w:val="1A1A2E"/>
        </w:rPr>
        <w:t>Module: Translation Engine (Spark)</w:t>
      </w:r>
    </w:p>
    <w:p>
      <w:r>
        <w:t>Use a quantized LLM for translation that preserves context and meaning (not word-by-word). Handle code-switching (mixing Tamil and English in the same sentence, common in Tamil Nadu). Consider adding formal/informal register options.</w:t>
      </w:r>
    </w:p>
    <w:p>
      <w:pPr>
        <w:pStyle w:val="Heading2"/>
      </w:pPr>
      <w:r>
        <w:rPr>
          <w:color w:val="1A1A2E"/>
        </w:rPr>
        <w:t>Module: Text-to-Speech Output (Spark)</w:t>
      </w:r>
    </w:p>
    <w:p>
      <w:r>
        <w:t>Use Piper TTS for natural-sounding speech output. Piper supports multiple languages and voices. Generate audio files that can be played back in the UI or exported. Include speed control for accessibility.</w:t>
      </w:r>
    </w:p>
    <w:p>
      <w:pPr>
        <w:pStyle w:val="Heading2"/>
      </w:pPr>
      <w:r>
        <w:rPr>
          <w:color w:val="1A1A2E"/>
        </w:rPr>
        <w:t>Module: Conversation UI (Spark)</w:t>
      </w:r>
    </w:p>
    <w:p>
      <w:r>
        <w:t>Build a clean conversation interface. Users upload audio, see the transcript appear, watch the translation generate, and hear it spoken aloud. Include a conversation history mode for multi-turn exchanges. Add language selector and audio speed controls.</w:t>
      </w:r>
    </w:p>
    <w:p>
      <w:pPr>
        <w:pStyle w:val="Heading1"/>
      </w:pPr>
      <w:r>
        <w:rPr>
          <w:color w:val="1A1A2E"/>
        </w:rPr>
        <w:t>Data Input Method</w:t>
      </w:r>
    </w:p>
    <w:p>
      <w:r>
        <w:t>Students upload audio files (.wav/.mp3) recorded on their phones via the LaaS web UI. GPU processes transcription and translation in the container.</w:t>
      </w:r>
    </w:p>
    <w:p>
      <w:pPr>
        <w:pStyle w:val="Heading1"/>
      </w:pPr>
      <w:r>
        <w:rPr>
          <w:color w:val="1A1A2E"/>
        </w:rPr>
        <w:t>Expected Outcomes</w:t>
      </w:r>
    </w:p>
    <w:p>
      <w:pPr>
        <w:pStyle w:val="ListBullet"/>
      </w:pPr>
      <w:r>
        <w:t>Working multilingual speech translation pipeline</w:t>
      </w:r>
    </w:p>
    <w:p>
      <w:pPr>
        <w:pStyle w:val="ListBullet"/>
      </w:pPr>
      <w:r>
        <w:t>Whisper transcription for Tamil/English/Hindi</w:t>
      </w:r>
    </w:p>
    <w:p>
      <w:pPr>
        <w:pStyle w:val="ListBullet"/>
      </w:pPr>
      <w:r>
        <w:t>LLM-powered context-aware translation</w:t>
      </w:r>
    </w:p>
    <w:p>
      <w:pPr>
        <w:pStyle w:val="ListBullet"/>
      </w:pPr>
      <w:r>
        <w:t>Natural TTS output</w:t>
      </w:r>
    </w:p>
    <w:p>
      <w:pPr>
        <w:pStyle w:val="Heading1"/>
      </w:pPr>
      <w:r>
        <w:rPr>
          <w:color w:val="1A1A2E"/>
        </w:rPr>
        <w:t>Demo Day Presentation</w:t>
      </w:r>
    </w:p>
    <w:p>
      <w:r>
        <w:t>Upload a Tamil voice recording. Watch the Tamil transcript appear. See the English translation generate. Hear it spoken aloud in natural English. Then reverse: speak English, hear Tamil. The audience is stunned.</w:t>
      </w:r>
    </w:p>
    <w:p>
      <w:pPr>
        <w:pStyle w:val="Heading1"/>
      </w:pPr>
      <w:r>
        <w:rPr>
          <w:color w:val="1A1A2E"/>
        </w:rPr>
        <w:t>Technical Guidelines</w:t>
      </w:r>
    </w:p>
    <w:p>
      <w:pPr>
        <w:pStyle w:val="ListBullet"/>
      </w:pPr>
      <w:r>
        <w:t>Whisper's 'medium' model handles Tamil well, but 'base' is faster — test both</w:t>
      </w:r>
    </w:p>
    <w:p>
      <w:pPr>
        <w:pStyle w:val="ListBullet"/>
      </w:pPr>
      <w:r>
        <w:t>For translation, invest time in prompt engineering — 'Translate naturally, preserving tone and context'</w:t>
      </w:r>
    </w:p>
    <w:p>
      <w:pPr>
        <w:pStyle w:val="ListBullet"/>
      </w:pPr>
      <w:r>
        <w:t>Piper TTS voices vary in quality — test multiple voices and pick the best one</w:t>
      </w:r>
    </w:p>
    <w:p>
      <w:pPr>
        <w:pStyle w:val="ListBullet"/>
      </w:pPr>
      <w:r>
        <w:t>Handle audio format conversion (MP3→WAV) early in the pipeline</w:t>
      </w:r>
    </w:p>
    <w:p>
      <w:pPr>
        <w:pStyle w:val="ListBullet"/>
      </w:pPr>
      <w:r>
        <w:t>Test with at least 5 audio clips: pure Tamil, pure English, code-switched, noisy background, quiet</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Whisper transcription working, basic translation, TTS generating audio</w:t>
            </w:r>
          </w:p>
        </w:tc>
      </w:tr>
      <w:tr>
        <w:tc>
          <w:tcPr>
            <w:tcW w:type="dxa" w:w="3135"/>
          </w:tcPr>
          <w:p>
            <w:r>
              <w:rPr>
                <w:sz w:val="20"/>
              </w:rPr>
              <w:t>Integration</w:t>
            </w:r>
          </w:p>
        </w:tc>
        <w:tc>
          <w:tcPr>
            <w:tcW w:type="dxa" w:w="3135"/>
          </w:tcPr>
          <w:p>
            <w:r>
              <w:rPr>
                <w:sz w:val="20"/>
              </w:rPr>
              <w:t>Days 6–10</w:t>
            </w:r>
          </w:p>
        </w:tc>
        <w:tc>
          <w:tcPr>
            <w:tcW w:type="dxa" w:w="3135"/>
          </w:tcPr>
          <w:p>
            <w:r>
              <w:rPr>
                <w:sz w:val="20"/>
              </w:rPr>
              <w:t>Full pipeline: audio → transcribe → translate → speak, UI functional</w:t>
            </w:r>
          </w:p>
        </w:tc>
      </w:tr>
      <w:tr>
        <w:tc>
          <w:tcPr>
            <w:tcW w:type="dxa" w:w="3135"/>
          </w:tcPr>
          <w:p>
            <w:r>
              <w:rPr>
                <w:sz w:val="20"/>
              </w:rPr>
              <w:t>Polish</w:t>
            </w:r>
          </w:p>
        </w:tc>
        <w:tc>
          <w:tcPr>
            <w:tcW w:type="dxa" w:w="3135"/>
          </w:tcPr>
          <w:p>
            <w:r>
              <w:rPr>
                <w:sz w:val="20"/>
              </w:rPr>
              <w:t>Days 11–14</w:t>
            </w:r>
          </w:p>
        </w:tc>
        <w:tc>
          <w:tcPr>
            <w:tcW w:type="dxa" w:w="3135"/>
          </w:tcPr>
          <w:p>
            <w:r>
              <w:rPr>
                <w:sz w:val="20"/>
              </w:rPr>
              <w:t>Multi-language support, conversation history, 5+ test clips validated</w:t>
            </w:r>
          </w:p>
        </w:tc>
      </w:tr>
      <w:tr>
        <w:tc>
          <w:tcPr>
            <w:tcW w:type="dxa" w:w="3135"/>
          </w:tcPr>
          <w:p>
            <w:r>
              <w:rPr>
                <w:sz w:val="20"/>
              </w:rPr>
              <w:t>Demo Day</w:t>
            </w:r>
          </w:p>
        </w:tc>
        <w:tc>
          <w:tcPr>
            <w:tcW w:type="dxa" w:w="3135"/>
          </w:tcPr>
          <w:p>
            <w:r>
              <w:rPr>
                <w:sz w:val="20"/>
              </w:rPr>
              <w:t>Day 15</w:t>
            </w:r>
          </w:p>
        </w:tc>
        <w:tc>
          <w:tcPr>
            <w:tcW w:type="dxa" w:w="3135"/>
          </w:tcPr>
          <w:p>
            <w:r>
              <w:rPr>
                <w:sz w:val="20"/>
              </w:rPr>
              <w:t>Live translation of audience-submitted audio</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Full speech translation pipeline works end-to-end</w:t>
            </w:r>
          </w:p>
        </w:tc>
      </w:tr>
      <w:tr>
        <w:tc>
          <w:tcPr>
            <w:tcW w:type="dxa" w:w="3135"/>
          </w:tcPr>
          <w:p>
            <w:r>
              <w:rPr>
                <w:sz w:val="20"/>
              </w:rPr>
              <w:t>Translation Quality</w:t>
            </w:r>
          </w:p>
        </w:tc>
        <w:tc>
          <w:tcPr>
            <w:tcW w:type="dxa" w:w="3135"/>
          </w:tcPr>
          <w:p>
            <w:r>
              <w:rPr>
                <w:sz w:val="20"/>
              </w:rPr>
              <w:t>25%</w:t>
            </w:r>
          </w:p>
        </w:tc>
        <w:tc>
          <w:tcPr>
            <w:tcW w:type="dxa" w:w="3135"/>
          </w:tcPr>
          <w:p>
            <w:r>
              <w:rPr>
                <w:sz w:val="20"/>
              </w:rPr>
              <w:t>Translations are natural and context-aware</w:t>
            </w:r>
          </w:p>
        </w:tc>
      </w:tr>
      <w:tr>
        <w:tc>
          <w:tcPr>
            <w:tcW w:type="dxa" w:w="3135"/>
          </w:tcPr>
          <w:p>
            <w:r>
              <w:rPr>
                <w:sz w:val="20"/>
              </w:rPr>
              <w:t>Audio Quality</w:t>
            </w:r>
          </w:p>
        </w:tc>
        <w:tc>
          <w:tcPr>
            <w:tcW w:type="dxa" w:w="3135"/>
          </w:tcPr>
          <w:p>
            <w:r>
              <w:rPr>
                <w:sz w:val="20"/>
              </w:rPr>
              <w:t>20%</w:t>
            </w:r>
          </w:p>
        </w:tc>
        <w:tc>
          <w:tcPr>
            <w:tcW w:type="dxa" w:w="3135"/>
          </w:tcPr>
          <w:p>
            <w:r>
              <w:rPr>
                <w:sz w:val="20"/>
              </w:rPr>
              <w:t>TTS sounds natural, not robotic</w:t>
            </w:r>
          </w:p>
        </w:tc>
      </w:tr>
      <w:tr>
        <w:tc>
          <w:tcPr>
            <w:tcW w:type="dxa" w:w="3135"/>
          </w:tcPr>
          <w:p>
            <w:r>
              <w:rPr>
                <w:sz w:val="20"/>
              </w:rPr>
              <w:t>UI/UX</w:t>
            </w:r>
          </w:p>
        </w:tc>
        <w:tc>
          <w:tcPr>
            <w:tcW w:type="dxa" w:w="3135"/>
          </w:tcPr>
          <w:p>
            <w:r>
              <w:rPr>
                <w:sz w:val="20"/>
              </w:rPr>
              <w:t>10%</w:t>
            </w:r>
          </w:p>
        </w:tc>
        <w:tc>
          <w:tcPr>
            <w:tcW w:type="dxa" w:w="3135"/>
          </w:tcPr>
          <w:p>
            <w:r>
              <w:rPr>
                <w:sz w:val="20"/>
              </w:rPr>
              <w:t>Clean conversation interface</w:t>
            </w:r>
          </w:p>
        </w:tc>
      </w:tr>
      <w:tr>
        <w:tc>
          <w:tcPr>
            <w:tcW w:type="dxa" w:w="3135"/>
          </w:tcPr>
          <w:p>
            <w:r>
              <w:rPr>
                <w:sz w:val="20"/>
              </w:rPr>
              <w:t>Innovation</w:t>
            </w:r>
          </w:p>
        </w:tc>
        <w:tc>
          <w:tcPr>
            <w:tcW w:type="dxa" w:w="3135"/>
          </w:tcPr>
          <w:p>
            <w:r>
              <w:rPr>
                <w:sz w:val="20"/>
              </w:rPr>
              <w:t>10%</w:t>
            </w:r>
          </w:p>
        </w:tc>
        <w:tc>
          <w:tcPr>
            <w:tcW w:type="dxa" w:w="3135"/>
          </w:tcPr>
          <w:p>
            <w:r>
              <w:rPr>
                <w:sz w:val="20"/>
              </w:rPr>
              <w:t>Extra: real-time streaming, conversation mode, dialect support</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