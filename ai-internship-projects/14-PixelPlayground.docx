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PixelPlayground — Creative AI Toolkit</w:t>
      </w:r>
    </w:p>
    <w:p>
      <w:pPr>
        <w:jc w:val="center"/>
      </w:pPr>
      <w:r>
        <w:rPr>
          <w:color w:val="4A4A6A"/>
          <w:sz w:val="28"/>
        </w:rPr>
        <w:t>A Swiss Army knife of AI visual tools: background remover, style transfer, upscaler, colorizer, depth mapper — all in one app</w:t>
      </w:r>
    </w:p>
    <w:p/>
    <w:p>
      <w:pPr>
        <w:jc w:val="center"/>
      </w:pPr>
      <w:r>
        <w:rPr>
          <w:color w:val="666666"/>
          <w:sz w:val="22"/>
        </w:rPr>
        <w:t>Difficulty: Standard+  •  Team Size: 5 members  •  Platform: LaaS GPU Desktop</w:t>
      </w:r>
    </w:p>
    <w:p/>
    <w:p>
      <w:pPr>
        <w:jc w:val="center"/>
      </w:pPr>
      <w:r>
        <w:rPr>
          <w:i/>
          <w:sz w:val="24"/>
        </w:rPr>
        <w:t>15-Day Vibe-Coding Internship Program</w:t>
      </w:r>
    </w:p>
    <w:p>
      <w:r>
        <w:br w:type="page"/>
      </w:r>
    </w:p>
    <w:p>
      <w:pPr>
        <w:pStyle w:val="Heading1"/>
      </w:pPr>
      <w:r>
        <w:rPr>
          <w:color w:val="1A1A2E"/>
        </w:rPr>
        <w:t>Problem Statement</w:t>
      </w:r>
    </w:p>
    <w:p>
      <w:r>
        <w:t>Creative professionals and hobbyists need various AI image tools — but they're scattered across different websites, apps, and APIs. Background removal is on one site, style transfer on another, upscaling on a third. A unified creative toolkit that puts 6+ AI visual tools in one app would be the ultimate creative workstation.</w:t>
      </w:r>
    </w:p>
    <w:p/>
    <w:p>
      <w:r>
        <w:rPr>
          <w:i/>
          <w:color w:val="555555"/>
          <w:sz w:val="20"/>
        </w:rPr>
        <w:t>NOTE: 6 GPU models in one app. Each team member owns a real AI tool. The unified UI makes it look like a professional product. The demo — one-click access to 6 different AI transformations — is addictive.</w:t>
      </w:r>
    </w:p>
    <w:p>
      <w:pPr>
        <w:pStyle w:val="Heading1"/>
      </w:pPr>
      <w:r>
        <w:rPr>
          <w:color w:val="1A1A2E"/>
        </w:rPr>
        <w:t>Objectives</w:t>
      </w:r>
    </w:p>
    <w:p>
      <w:pPr>
        <w:pStyle w:val="ListBullet"/>
      </w:pPr>
      <w:r>
        <w:t>Implement 5 distinct AI visual tools: background removal, style transfer, super-resolution, colorization, depth estimation</w:t>
      </w:r>
    </w:p>
    <w:p>
      <w:pPr>
        <w:pStyle w:val="ListBullet"/>
      </w:pPr>
      <w:r>
        <w:t>Build a unified drag-drop canvas that chains tools together</w:t>
      </w:r>
    </w:p>
    <w:p>
      <w:pPr>
        <w:pStyle w:val="ListBullet"/>
      </w:pPr>
      <w:r>
        <w:t>Add AI-powered tool suggestion based on image content</w:t>
      </w:r>
    </w:p>
    <w:p>
      <w:pPr>
        <w:pStyle w:val="ListBullet"/>
      </w:pPr>
      <w:r>
        <w:t>Create a professional creative studio UI with tool palette and batch processing</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Style Transfer &amp; Filters</w:t>
            </w:r>
          </w:p>
        </w:tc>
      </w:tr>
      <w:tr>
        <w:tc>
          <w:tcPr>
            <w:tcW w:type="dxa" w:w="3135"/>
          </w:tcPr>
          <w:p>
            <w:r>
              <w:rPr>
                <w:sz w:val="20"/>
              </w:rPr>
              <w:t>Spark (x4)</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8F9FA"/>
          </w:tcPr>
          <w:p>
            <w:r>
              <w:rPr>
                <w:sz w:val="18"/>
              </w:rPr>
              <w:t>Background Removal</w:t>
              <w:br/>
              <w:t>(Spark)</w:t>
            </w:r>
          </w:p>
        </w:tc>
        <w:tc>
          <w:tcPr>
            <w:tcW w:type="dxa" w:w="1881"/>
            <w:shd w:fill="F8F9FA"/>
          </w:tcPr>
          <w:p>
            <w:r>
              <w:rPr>
                <w:sz w:val="18"/>
              </w:rPr>
              <w:t>One-click background removal using TinySAM and rembg for object cutout and background swap.</w:t>
            </w:r>
          </w:p>
        </w:tc>
        <w:tc>
          <w:tcPr>
            <w:tcW w:type="dxa" w:w="1881"/>
            <w:shd w:fill="F8F9FA"/>
          </w:tcPr>
          <w:p>
            <w:r>
              <w:rPr>
                <w:sz w:val="18"/>
              </w:rPr>
              <w:t>• Automatic background removal</w:t>
              <w:br/>
              <w:t>• Object cutout with clean edges</w:t>
              <w:br/>
              <w:t>• Background swap (solid color, blur, custom image)</w:t>
              <w:br/>
              <w:t>• Edge refinement</w:t>
            </w:r>
          </w:p>
        </w:tc>
        <w:tc>
          <w:tcPr>
            <w:tcW w:type="dxa" w:w="1881"/>
            <w:shd w:fill="F8F9FA"/>
          </w:tcPr>
          <w:p>
            <w:r>
              <w:rPr>
                <w:sz w:val="18"/>
              </w:rPr>
              <w:t>TinySAM, rembg, OpenCV, Pillow</w:t>
            </w:r>
          </w:p>
        </w:tc>
        <w:tc>
          <w:tcPr>
            <w:tcW w:type="dxa" w:w="1881"/>
            <w:shd w:fill="F8F9FA"/>
          </w:tcPr>
          <w:p>
            <w:r>
              <w:rPr>
                <w:sz w:val="18"/>
              </w:rPr>
              <w:t>~500 MB</w:t>
            </w:r>
          </w:p>
        </w:tc>
      </w:tr>
      <w:tr>
        <w:tc>
          <w:tcPr>
            <w:tcW w:type="dxa" w:w="1881"/>
            <w:shd w:fill="FFF3CD"/>
          </w:tcPr>
          <w:p>
            <w:r>
              <w:rPr>
                <w:sz w:val="18"/>
              </w:rPr>
              <w:t>Style Transfer &amp; Filters</w:t>
              <w:br/>
              <w:t>([BLAZE] Blaze)</w:t>
            </w:r>
          </w:p>
        </w:tc>
        <w:tc>
          <w:tcPr>
            <w:tcW w:type="dxa" w:w="1881"/>
            <w:shd w:fill="FFF3CD"/>
          </w:tcPr>
          <w:p>
            <w:r>
              <w:rPr>
                <w:sz w:val="18"/>
              </w:rPr>
              <w:t>Neural style transfer with 10+ artistic styles and adjustable intensity.</w:t>
            </w:r>
          </w:p>
        </w:tc>
        <w:tc>
          <w:tcPr>
            <w:tcW w:type="dxa" w:w="1881"/>
            <w:shd w:fill="FFF3CD"/>
          </w:tcPr>
          <w:p>
            <w:r>
              <w:rPr>
                <w:sz w:val="18"/>
              </w:rPr>
              <w:t>• 10+ style models</w:t>
              <w:br/>
              <w:t>• Adjustable intensity</w:t>
              <w:br/>
              <w:t>• Real-time preview</w:t>
              <w:br/>
              <w:t>• Style gallery</w:t>
            </w:r>
          </w:p>
        </w:tc>
        <w:tc>
          <w:tcPr>
            <w:tcW w:type="dxa" w:w="1881"/>
            <w:shd w:fill="FFF3CD"/>
          </w:tcPr>
          <w:p>
            <w:r>
              <w:rPr>
                <w:sz w:val="18"/>
              </w:rPr>
              <w:t>Fast Neural Style Transfer, torchvision, kornia, Pillow</w:t>
            </w:r>
          </w:p>
        </w:tc>
        <w:tc>
          <w:tcPr>
            <w:tcW w:type="dxa" w:w="1881"/>
            <w:shd w:fill="FFF3CD"/>
          </w:tcPr>
          <w:p>
            <w:r>
              <w:rPr>
                <w:sz w:val="18"/>
              </w:rPr>
              <w:t>~1 GB</w:t>
            </w:r>
          </w:p>
        </w:tc>
      </w:tr>
      <w:tr>
        <w:tc>
          <w:tcPr>
            <w:tcW w:type="dxa" w:w="1881"/>
            <w:shd w:fill="F8F9FA"/>
          </w:tcPr>
          <w:p>
            <w:r>
              <w:rPr>
                <w:sz w:val="18"/>
              </w:rPr>
              <w:t>Super-Resolution &amp; Colorization</w:t>
              <w:br/>
              <w:t>(Spark)</w:t>
            </w:r>
          </w:p>
        </w:tc>
        <w:tc>
          <w:tcPr>
            <w:tcW w:type="dxa" w:w="1881"/>
            <w:shd w:fill="F8F9FA"/>
          </w:tcPr>
          <w:p>
            <w:r>
              <w:rPr>
                <w:sz w:val="18"/>
              </w:rPr>
              <w:t>4x image upscaling with Real-ESRGAN and B&amp;W photo colorization with DeOldify.</w:t>
            </w:r>
          </w:p>
        </w:tc>
        <w:tc>
          <w:tcPr>
            <w:tcW w:type="dxa" w:w="1881"/>
            <w:shd w:fill="F8F9FA"/>
          </w:tcPr>
          <w:p>
            <w:r>
              <w:rPr>
                <w:sz w:val="18"/>
              </w:rPr>
              <w:t>• 4x upscaling</w:t>
              <w:br/>
              <w:t>• B&amp;W colorization</w:t>
              <w:br/>
              <w:t>• Photo enhancement (sharpening, denoising)</w:t>
              <w:br/>
              <w:t>• Before/after comparison</w:t>
            </w:r>
          </w:p>
        </w:tc>
        <w:tc>
          <w:tcPr>
            <w:tcW w:type="dxa" w:w="1881"/>
            <w:shd w:fill="F8F9FA"/>
          </w:tcPr>
          <w:p>
            <w:r>
              <w:rPr>
                <w:sz w:val="18"/>
              </w:rPr>
              <w:t>Real-ESRGAN, DeOldify, OpenCV, Pillow</w:t>
            </w:r>
          </w:p>
        </w:tc>
        <w:tc>
          <w:tcPr>
            <w:tcW w:type="dxa" w:w="1881"/>
            <w:shd w:fill="F8F9FA"/>
          </w:tcPr>
          <w:p>
            <w:r>
              <w:rPr>
                <w:sz w:val="18"/>
              </w:rPr>
              <w:t>~600 MB</w:t>
            </w:r>
          </w:p>
        </w:tc>
      </w:tr>
      <w:tr>
        <w:tc>
          <w:tcPr>
            <w:tcW w:type="dxa" w:w="1881"/>
            <w:shd w:fill="F8F9FA"/>
          </w:tcPr>
          <w:p>
            <w:r>
              <w:rPr>
                <w:sz w:val="18"/>
              </w:rPr>
              <w:t>Depth Estimation &amp; 3D Preview</w:t>
              <w:br/>
              <w:t>(Spark)</w:t>
            </w:r>
          </w:p>
        </w:tc>
        <w:tc>
          <w:tcPr>
            <w:tcW w:type="dxa" w:w="1881"/>
            <w:shd w:fill="F8F9FA"/>
          </w:tcPr>
          <w:p>
            <w:r>
              <w:rPr>
                <w:sz w:val="18"/>
              </w:rPr>
              <w:t>AI depth map generation with 3D parallax effect and depth-based blur.</w:t>
            </w:r>
          </w:p>
        </w:tc>
        <w:tc>
          <w:tcPr>
            <w:tcW w:type="dxa" w:w="1881"/>
            <w:shd w:fill="F8F9FA"/>
          </w:tcPr>
          <w:p>
            <w:r>
              <w:rPr>
                <w:sz w:val="18"/>
              </w:rPr>
              <w:t>• Depth map visualization</w:t>
              <w:br/>
              <w:t>• 3D parallax effect</w:t>
              <w:br/>
              <w:t>• Depth-based blur (tilt-shift)</w:t>
              <w:br/>
              <w:t>• Depth map export</w:t>
            </w:r>
          </w:p>
        </w:tc>
        <w:tc>
          <w:tcPr>
            <w:tcW w:type="dxa" w:w="1881"/>
            <w:shd w:fill="F8F9FA"/>
          </w:tcPr>
          <w:p>
            <w:r>
              <w:rPr>
                <w:sz w:val="18"/>
              </w:rPr>
              <w:t>Depth Anything V2, Open3D, OpenCV, Three.js</w:t>
            </w:r>
          </w:p>
        </w:tc>
        <w:tc>
          <w:tcPr>
            <w:tcW w:type="dxa" w:w="1881"/>
            <w:shd w:fill="F8F9FA"/>
          </w:tcPr>
          <w:p>
            <w:r>
              <w:rPr>
                <w:sz w:val="18"/>
              </w:rPr>
              <w:t>~500 MB</w:t>
            </w:r>
          </w:p>
        </w:tc>
      </w:tr>
      <w:tr>
        <w:tc>
          <w:tcPr>
            <w:tcW w:type="dxa" w:w="1881"/>
            <w:shd w:fill="F8F9FA"/>
          </w:tcPr>
          <w:p>
            <w:r>
              <w:rPr>
                <w:sz w:val="18"/>
              </w:rPr>
              <w:t>Unified UI &amp; AI Agent</w:t>
              <w:br/>
              <w:t>(Spark)</w:t>
            </w:r>
          </w:p>
        </w:tc>
        <w:tc>
          <w:tcPr>
            <w:tcW w:type="dxa" w:w="1881"/>
            <w:shd w:fill="F8F9FA"/>
          </w:tcPr>
          <w:p>
            <w:r>
              <w:rPr>
                <w:sz w:val="18"/>
              </w:rPr>
              <w:t>Drag-drop canvas with tool palette, batch processing, and AI tool suggestion agent.</w:t>
            </w:r>
          </w:p>
        </w:tc>
        <w:tc>
          <w:tcPr>
            <w:tcW w:type="dxa" w:w="1881"/>
            <w:shd w:fill="F8F9FA"/>
          </w:tcPr>
          <w:p>
            <w:r>
              <w:rPr>
                <w:sz w:val="18"/>
              </w:rPr>
              <w:t>• Drag-drop image canvas</w:t>
              <w:br/>
              <w:t>• Tool palette sidebar</w:t>
              <w:br/>
              <w:t>• Tool chaining (apply multiple tools)</w:t>
              <w:br/>
              <w:t>• Batch processing queue</w:t>
              <w:br/>
              <w:t>• AI suggests tools based on image</w:t>
            </w:r>
          </w:p>
        </w:tc>
        <w:tc>
          <w:tcPr>
            <w:tcW w:type="dxa" w:w="1881"/>
            <w:shd w:fill="F8F9FA"/>
          </w:tcPr>
          <w:p>
            <w:r>
              <w:rPr>
                <w:sz w:val="18"/>
              </w:rPr>
              <w:t>React/Next.js, TailwindCSS, Flask/FastAPI, sentence-transformers</w:t>
            </w:r>
          </w:p>
        </w:tc>
        <w:tc>
          <w:tcPr>
            <w:tcW w:type="dxa" w:w="1881"/>
            <w:shd w:fill="F8F9FA"/>
          </w:tcPr>
          <w:p>
            <w:r>
              <w:rPr>
                <w:sz w:val="18"/>
              </w:rPr>
              <w:t>~300 MB</w:t>
            </w:r>
          </w:p>
        </w:tc>
      </w:tr>
    </w:tbl>
    <w:p>
      <w:pPr>
        <w:pStyle w:val="Heading2"/>
      </w:pPr>
      <w:r>
        <w:rPr>
          <w:color w:val="1A1A2E"/>
        </w:rPr>
        <w:t>Module: Background Removal (Spark)</w:t>
      </w:r>
    </w:p>
    <w:p>
      <w:r>
        <w:t>Implement one-click background removal using TinySAM (segment anything, tiny version) and rembg. The tool should cleanly separate foreground objects from backgrounds. Offer background swap options: solid color, gaussian blur, or custom image.</w:t>
      </w:r>
    </w:p>
    <w:p>
      <w:pPr>
        <w:pStyle w:val="Heading2"/>
      </w:pPr>
      <w:r>
        <w:rPr>
          <w:color w:val="1A1A2E"/>
        </w:rPr>
        <w:t>Module: Style Transfer &amp; Filters (Blaze)</w:t>
      </w:r>
    </w:p>
    <w:p>
      <w:r>
        <w:t>Offer 10+ artistic style transfers: Van Gogh, Picasso, anime, watercolor, pop art, sketch, etc. Each style runs as a GPU-accelerated neural network. Include an intensity slider for blending between original and styled. This is the most GPU-intensive module — runs on Blaze.</w:t>
      </w:r>
    </w:p>
    <w:p>
      <w:pPr>
        <w:pStyle w:val="Heading2"/>
      </w:pPr>
      <w:r>
        <w:rPr>
          <w:color w:val="1A1A2E"/>
        </w:rPr>
        <w:t>Module: Super-Resolution &amp; Colorization (Spark)</w:t>
      </w:r>
    </w:p>
    <w:p>
      <w:r>
        <w:t>Combine two tools: Real-ESRGAN for 4x super-resolution upscaling and DeOldify for automatic B&amp;W photo colorization. Also include basic photo enhancement (sharpening, denoising). Show before/after comparison for each operation.</w:t>
      </w:r>
    </w:p>
    <w:p>
      <w:pPr>
        <w:pStyle w:val="Heading2"/>
      </w:pPr>
      <w:r>
        <w:rPr>
          <w:color w:val="1A1A2E"/>
        </w:rPr>
        <w:t>Module: Depth Estimation &amp; 3D Preview (Spark)</w:t>
      </w:r>
    </w:p>
    <w:p>
      <w:r>
        <w:t>Generate depth maps from any image using Depth Anything V2. Visualize the depth map as a heatmap. Create a 3D parallax effect where the image appears to have depth when you move the mouse. Offer depth-based blur (tilt-shift effect) and depth map export.</w:t>
      </w:r>
    </w:p>
    <w:p>
      <w:pPr>
        <w:pStyle w:val="Heading2"/>
      </w:pPr>
      <w:r>
        <w:rPr>
          <w:color w:val="1A1A2E"/>
        </w:rPr>
        <w:t>Module: Unified UI &amp; AI Agent (Spark)</w:t>
      </w:r>
    </w:p>
    <w:p>
      <w:r>
        <w:t>Build a professional creative studio UI. Drag-drop images onto a canvas. Select tools from a palette sidebar. Chain tools together (remove background → apply style → upscale). Batch process multiple images. An AI agent analyzes uploaded images and suggests which tools would be most useful ('This photo has a cluttered background — try background removal').</w:t>
      </w:r>
    </w:p>
    <w:p>
      <w:pPr>
        <w:pStyle w:val="Heading1"/>
      </w:pPr>
      <w:r>
        <w:rPr>
          <w:color w:val="1A1A2E"/>
        </w:rPr>
        <w:t>Data Input Method</w:t>
      </w:r>
    </w:p>
    <w:p>
      <w:r>
        <w:t>Students upload photos via the LaaS web UI. Each AI tool processes the image on GPU. Results displayed in the unified canvas.</w:t>
      </w:r>
    </w:p>
    <w:p>
      <w:pPr>
        <w:pStyle w:val="Heading1"/>
      </w:pPr>
      <w:r>
        <w:rPr>
          <w:color w:val="1A1A2E"/>
        </w:rPr>
        <w:t>Expected Outcomes</w:t>
      </w:r>
    </w:p>
    <w:p>
      <w:pPr>
        <w:pStyle w:val="ListBullet"/>
      </w:pPr>
      <w:r>
        <w:t>5 distinct AI visual tools in one app</w:t>
      </w:r>
    </w:p>
    <w:p>
      <w:pPr>
        <w:pStyle w:val="ListBullet"/>
      </w:pPr>
      <w:r>
        <w:t>Unified creative canvas with tool chaining</w:t>
      </w:r>
    </w:p>
    <w:p>
      <w:pPr>
        <w:pStyle w:val="ListBullet"/>
      </w:pPr>
      <w:r>
        <w:t>Batch processing capability</w:t>
      </w:r>
    </w:p>
    <w:p>
      <w:pPr>
        <w:pStyle w:val="ListBullet"/>
      </w:pPr>
      <w:r>
        <w:t>Professional studio UI</w:t>
      </w:r>
    </w:p>
    <w:p>
      <w:pPr>
        <w:pStyle w:val="Heading1"/>
      </w:pPr>
      <w:r>
        <w:rPr>
          <w:color w:val="1A1A2E"/>
        </w:rPr>
        <w:t>Demo Day Presentation</w:t>
      </w:r>
    </w:p>
    <w:p>
      <w:r>
        <w:t>Upload a photo. Click 'Remove Background' — done in 1 second. Click 'Van Gogh Style' — done in 2 seconds. Click 'Upscale 4x' — done. Click 'Depth Map' — see the 3D parallax. Each tool is a different GPU model running. The audience wants to try every tool.</w:t>
      </w:r>
    </w:p>
    <w:p>
      <w:pPr>
        <w:pStyle w:val="Heading1"/>
      </w:pPr>
      <w:r>
        <w:rPr>
          <w:color w:val="1A1A2E"/>
        </w:rPr>
        <w:t>Technical Guidelines</w:t>
      </w:r>
    </w:p>
    <w:p>
      <w:pPr>
        <w:pStyle w:val="ListBullet"/>
      </w:pPr>
      <w:r>
        <w:t>Each tool should work independently AND as part of a chain</w:t>
      </w:r>
    </w:p>
    <w:p>
      <w:pPr>
        <w:pStyle w:val="ListBullet"/>
      </w:pPr>
      <w:r>
        <w:t>Build the UI framework early — the canvas is the main interface</w:t>
      </w:r>
    </w:p>
    <w:p>
      <w:pPr>
        <w:pStyle w:val="ListBullet"/>
      </w:pPr>
      <w:r>
        <w:t>Pre-download all model weights on Day 1 to avoid delays later</w:t>
      </w:r>
    </w:p>
    <w:p>
      <w:pPr>
        <w:pStyle w:val="ListBullet"/>
      </w:pPr>
      <w:r>
        <w:t>Test each tool with at least 5 different images before integrating</w:t>
      </w:r>
    </w:p>
    <w:p>
      <w:pPr>
        <w:pStyle w:val="ListBullet"/>
      </w:pPr>
      <w:r>
        <w:t>The AI suggestion agent is a stretch goal — get all 5 tools working first</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All 5 tools working independently, basic UI scaffolded</w:t>
            </w:r>
          </w:p>
        </w:tc>
      </w:tr>
      <w:tr>
        <w:tc>
          <w:tcPr>
            <w:tcW w:type="dxa" w:w="3135"/>
          </w:tcPr>
          <w:p>
            <w:r>
              <w:rPr>
                <w:sz w:val="20"/>
              </w:rPr>
              <w:t>Integration</w:t>
            </w:r>
          </w:p>
        </w:tc>
        <w:tc>
          <w:tcPr>
            <w:tcW w:type="dxa" w:w="3135"/>
          </w:tcPr>
          <w:p>
            <w:r>
              <w:rPr>
                <w:sz w:val="20"/>
              </w:rPr>
              <w:t>Days 6–10</w:t>
            </w:r>
          </w:p>
        </w:tc>
        <w:tc>
          <w:tcPr>
            <w:tcW w:type="dxa" w:w="3135"/>
          </w:tcPr>
          <w:p>
            <w:r>
              <w:rPr>
                <w:sz w:val="20"/>
              </w:rPr>
              <w:t>Unified canvas, tool chaining, batch processing working</w:t>
            </w:r>
          </w:p>
        </w:tc>
      </w:tr>
      <w:tr>
        <w:tc>
          <w:tcPr>
            <w:tcW w:type="dxa" w:w="3135"/>
          </w:tcPr>
          <w:p>
            <w:r>
              <w:rPr>
                <w:sz w:val="20"/>
              </w:rPr>
              <w:t>Polish</w:t>
            </w:r>
          </w:p>
        </w:tc>
        <w:tc>
          <w:tcPr>
            <w:tcW w:type="dxa" w:w="3135"/>
          </w:tcPr>
          <w:p>
            <w:r>
              <w:rPr>
                <w:sz w:val="20"/>
              </w:rPr>
              <w:t>Days 11–14</w:t>
            </w:r>
          </w:p>
        </w:tc>
        <w:tc>
          <w:tcPr>
            <w:tcW w:type="dxa" w:w="3135"/>
          </w:tcPr>
          <w:p>
            <w:r>
              <w:rPr>
                <w:sz w:val="20"/>
              </w:rPr>
              <w:t>UI polished, AI suggestions, 10+ test images per tool validated</w:t>
            </w:r>
          </w:p>
        </w:tc>
      </w:tr>
      <w:tr>
        <w:tc>
          <w:tcPr>
            <w:tcW w:type="dxa" w:w="3135"/>
          </w:tcPr>
          <w:p>
            <w:r>
              <w:rPr>
                <w:sz w:val="20"/>
              </w:rPr>
              <w:t>Demo Day</w:t>
            </w:r>
          </w:p>
        </w:tc>
        <w:tc>
          <w:tcPr>
            <w:tcW w:type="dxa" w:w="3135"/>
          </w:tcPr>
          <w:p>
            <w:r>
              <w:rPr>
                <w:sz w:val="20"/>
              </w:rPr>
              <w:t>Day 15</w:t>
            </w:r>
          </w:p>
        </w:tc>
        <w:tc>
          <w:tcPr>
            <w:tcW w:type="dxa" w:w="3135"/>
          </w:tcPr>
          <w:p>
            <w:r>
              <w:rPr>
                <w:sz w:val="20"/>
              </w:rPr>
              <w:t>Live demo: audience uploads photo, applies all tools in sequence</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All 5 tools work and chain together</w:t>
            </w:r>
          </w:p>
        </w:tc>
      </w:tr>
      <w:tr>
        <w:tc>
          <w:tcPr>
            <w:tcW w:type="dxa" w:w="3135"/>
          </w:tcPr>
          <w:p>
            <w:r>
              <w:rPr>
                <w:sz w:val="20"/>
              </w:rPr>
              <w:t>Tool Quality</w:t>
            </w:r>
          </w:p>
        </w:tc>
        <w:tc>
          <w:tcPr>
            <w:tcW w:type="dxa" w:w="3135"/>
          </w:tcPr>
          <w:p>
            <w:r>
              <w:rPr>
                <w:sz w:val="20"/>
              </w:rPr>
              <w:t>25%</w:t>
            </w:r>
          </w:p>
        </w:tc>
        <w:tc>
          <w:tcPr>
            <w:tcW w:type="dxa" w:w="3135"/>
          </w:tcPr>
          <w:p>
            <w:r>
              <w:rPr>
                <w:sz w:val="20"/>
              </w:rPr>
              <w:t>Each AI tool produces good results</w:t>
            </w:r>
          </w:p>
        </w:tc>
      </w:tr>
      <w:tr>
        <w:tc>
          <w:tcPr>
            <w:tcW w:type="dxa" w:w="3135"/>
          </w:tcPr>
          <w:p>
            <w:r>
              <w:rPr>
                <w:sz w:val="20"/>
              </w:rPr>
              <w:t>Integration</w:t>
            </w:r>
          </w:p>
        </w:tc>
        <w:tc>
          <w:tcPr>
            <w:tcW w:type="dxa" w:w="3135"/>
          </w:tcPr>
          <w:p>
            <w:r>
              <w:rPr>
                <w:sz w:val="20"/>
              </w:rPr>
              <w:t>20%</w:t>
            </w:r>
          </w:p>
        </w:tc>
        <w:tc>
          <w:tcPr>
            <w:tcW w:type="dxa" w:w="3135"/>
          </w:tcPr>
          <w:p>
            <w:r>
              <w:rPr>
                <w:sz w:val="20"/>
              </w:rPr>
              <w:t>Tool chaining and batch processing are smooth</w:t>
            </w:r>
          </w:p>
        </w:tc>
      </w:tr>
      <w:tr>
        <w:tc>
          <w:tcPr>
            <w:tcW w:type="dxa" w:w="3135"/>
          </w:tcPr>
          <w:p>
            <w:r>
              <w:rPr>
                <w:sz w:val="20"/>
              </w:rPr>
              <w:t>UI/UX</w:t>
            </w:r>
          </w:p>
        </w:tc>
        <w:tc>
          <w:tcPr>
            <w:tcW w:type="dxa" w:w="3135"/>
          </w:tcPr>
          <w:p>
            <w:r>
              <w:rPr>
                <w:sz w:val="20"/>
              </w:rPr>
              <w:t>10%</w:t>
            </w:r>
          </w:p>
        </w:tc>
        <w:tc>
          <w:tcPr>
            <w:tcW w:type="dxa" w:w="3135"/>
          </w:tcPr>
          <w:p>
            <w:r>
              <w:rPr>
                <w:sz w:val="20"/>
              </w:rPr>
              <w:t>Professional creative studio interface</w:t>
            </w:r>
          </w:p>
        </w:tc>
      </w:tr>
      <w:tr>
        <w:tc>
          <w:tcPr>
            <w:tcW w:type="dxa" w:w="3135"/>
          </w:tcPr>
          <w:p>
            <w:r>
              <w:rPr>
                <w:sz w:val="20"/>
              </w:rPr>
              <w:t>Innovation</w:t>
            </w:r>
          </w:p>
        </w:tc>
        <w:tc>
          <w:tcPr>
            <w:tcW w:type="dxa" w:w="3135"/>
          </w:tcPr>
          <w:p>
            <w:r>
              <w:rPr>
                <w:sz w:val="20"/>
              </w:rPr>
              <w:t>10%</w:t>
            </w:r>
          </w:p>
        </w:tc>
        <w:tc>
          <w:tcPr>
            <w:tcW w:type="dxa" w:w="3135"/>
          </w:tcPr>
          <w:p>
            <w:r>
              <w:rPr>
                <w:sz w:val="20"/>
              </w:rPr>
              <w:t>Extra: AI suggestions, custom tool creation, plugin system</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