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HawkEye — AI Video Intelligence Engine</w:t>
      </w:r>
    </w:p>
    <w:p>
      <w:pPr>
        <w:jc w:val="center"/>
      </w:pPr>
      <w:r>
        <w:rPr>
          <w:color w:val="4A4A6A"/>
          <w:sz w:val="28"/>
        </w:rPr>
        <w:t>Paste a YouTube URL or upload video → AI detects objects, counts people, finds anomalies → searchable event timeline</w:t>
      </w:r>
    </w:p>
    <w:p/>
    <w:p>
      <w:pPr>
        <w:jc w:val="center"/>
      </w:pPr>
      <w:r>
        <w:rPr>
          <w:color w:val="666666"/>
          <w:sz w:val="22"/>
        </w:rPr>
        <w:t>Difficulty: Standard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Security cameras, traffic cameras, and surveillance footage generate thousands of hours of video that nobody watches. Finding specific events (a person entering, a car speeding, an anomaly) requires manually scrubbing through hours of footage. AI can process video automatically and create a searchable timeline of detected events.</w:t>
      </w:r>
    </w:p>
    <w:p/>
    <w:p>
      <w:r>
        <w:rPr>
          <w:i/>
          <w:color w:val="555555"/>
          <w:sz w:val="20"/>
        </w:rPr>
        <w:t>NOTE: Video analytics is a massive industry (security, retail, traffic). The demo — pasting a YouTube URL and getting an instant event timeline with screenshots — is immediately impressive and practical.</w:t>
      </w:r>
    </w:p>
    <w:p>
      <w:pPr>
        <w:pStyle w:val="Heading1"/>
      </w:pPr>
      <w:r>
        <w:rPr>
          <w:color w:val="1A1A2E"/>
        </w:rPr>
        <w:t>Objectives</w:t>
      </w:r>
    </w:p>
    <w:p>
      <w:pPr>
        <w:pStyle w:val="ListBullet"/>
      </w:pPr>
      <w:r>
        <w:t>Build a video ingestion pipeline that downloads from URLs or accepts uploads</w:t>
      </w:r>
    </w:p>
    <w:p>
      <w:pPr>
        <w:pStyle w:val="ListBullet"/>
      </w:pPr>
      <w:r>
        <w:t>Implement per-frame object/person/vehicle detection using YOLOv8 on GPU</w:t>
      </w:r>
    </w:p>
    <w:p>
      <w:pPr>
        <w:pStyle w:val="ListBullet"/>
      </w:pPr>
      <w:r>
        <w:t>Create an event intelligence layer with anomaly detection and object tracking</w:t>
      </w:r>
    </w:p>
    <w:p>
      <w:pPr>
        <w:pStyle w:val="ListBullet"/>
      </w:pPr>
      <w:r>
        <w:t>Build a searchable timeline dashboard with AI-annotated screenshots</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Object Detection Engine</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8F9FA"/>
          </w:tcPr>
          <w:p>
            <w:r>
              <w:rPr>
                <w:sz w:val="18"/>
              </w:rPr>
              <w:t>Video Ingestion</w:t>
              <w:br/>
              <w:t>(Spark)</w:t>
            </w:r>
          </w:p>
        </w:tc>
        <w:tc>
          <w:tcPr>
            <w:tcW w:type="dxa" w:w="1881"/>
            <w:shd w:fill="F8F9FA"/>
          </w:tcPr>
          <w:p>
            <w:r>
              <w:rPr>
                <w:sz w:val="18"/>
              </w:rPr>
              <w:t>Download videos from URLs or accept uploads, extract frames, manage video storage.</w:t>
            </w:r>
          </w:p>
        </w:tc>
        <w:tc>
          <w:tcPr>
            <w:tcW w:type="dxa" w:w="1881"/>
            <w:shd w:fill="F8F9FA"/>
          </w:tcPr>
          <w:p>
            <w:r>
              <w:rPr>
                <w:sz w:val="18"/>
              </w:rPr>
              <w:t>• yt-dlp URL downloader</w:t>
              <w:br/>
              <w:t>• File upload handler</w:t>
              <w:br/>
              <w:t>• Frame extraction pipeline</w:t>
              <w:br/>
              <w:t>• Video metadata extraction</w:t>
            </w:r>
          </w:p>
        </w:tc>
        <w:tc>
          <w:tcPr>
            <w:tcW w:type="dxa" w:w="1881"/>
            <w:shd w:fill="F8F9FA"/>
          </w:tcPr>
          <w:p>
            <w:r>
              <w:rPr>
                <w:sz w:val="18"/>
              </w:rPr>
              <w:t>yt-dlp, OpenCV, ffmpeg, Flask</w:t>
            </w:r>
          </w:p>
        </w:tc>
        <w:tc>
          <w:tcPr>
            <w:tcW w:type="dxa" w:w="1881"/>
            <w:shd w:fill="F8F9FA"/>
          </w:tcPr>
          <w:p>
            <w:r>
              <w:rPr>
                <w:sz w:val="18"/>
              </w:rPr>
              <w:t>N/A (CPU)</w:t>
            </w:r>
          </w:p>
        </w:tc>
      </w:tr>
      <w:tr>
        <w:tc>
          <w:tcPr>
            <w:tcW w:type="dxa" w:w="1881"/>
            <w:shd w:fill="FFF3CD"/>
          </w:tcPr>
          <w:p>
            <w:r>
              <w:rPr>
                <w:sz w:val="18"/>
              </w:rPr>
              <w:t>Object Detection Engine</w:t>
              <w:br/>
              <w:t>([BLAZE] Blaze)</w:t>
            </w:r>
          </w:p>
        </w:tc>
        <w:tc>
          <w:tcPr>
            <w:tcW w:type="dxa" w:w="1881"/>
            <w:shd w:fill="FFF3CD"/>
          </w:tcPr>
          <w:p>
            <w:r>
              <w:rPr>
                <w:sz w:val="18"/>
              </w:rPr>
              <w:t>YOLOv8-based per-frame detection of people, vehicles, animals, and objects with bounding boxes.</w:t>
            </w:r>
          </w:p>
        </w:tc>
        <w:tc>
          <w:tcPr>
            <w:tcW w:type="dxa" w:w="1881"/>
            <w:shd w:fill="FFF3CD"/>
          </w:tcPr>
          <w:p>
            <w:r>
              <w:rPr>
                <w:sz w:val="18"/>
              </w:rPr>
              <w:t>• YOLOv8 inference pipeline</w:t>
              <w:br/>
              <w:t>• Multi-class detection (80+ COCO classes)</w:t>
              <w:br/>
              <w:t>• Per-frame detection results with confidence</w:t>
              <w:br/>
              <w:t>• Detection overlay rendering</w:t>
            </w:r>
          </w:p>
        </w:tc>
        <w:tc>
          <w:tcPr>
            <w:tcW w:type="dxa" w:w="1881"/>
            <w:shd w:fill="FFF3CD"/>
          </w:tcPr>
          <w:p>
            <w:r>
              <w:rPr>
                <w:sz w:val="18"/>
              </w:rPr>
              <w:t>Ultralytics YOLOv8, OpenCV, PyTorch</w:t>
            </w:r>
          </w:p>
        </w:tc>
        <w:tc>
          <w:tcPr>
            <w:tcW w:type="dxa" w:w="1881"/>
            <w:shd w:fill="FFF3CD"/>
          </w:tcPr>
          <w:p>
            <w:r>
              <w:rPr>
                <w:sz w:val="18"/>
              </w:rPr>
              <w:t>~1 GB</w:t>
            </w:r>
          </w:p>
        </w:tc>
      </w:tr>
      <w:tr>
        <w:tc>
          <w:tcPr>
            <w:tcW w:type="dxa" w:w="1881"/>
            <w:shd w:fill="F8F9FA"/>
          </w:tcPr>
          <w:p>
            <w:r>
              <w:rPr>
                <w:sz w:val="18"/>
              </w:rPr>
              <w:t>Event Intelligence</w:t>
              <w:br/>
              <w:t>(Spark)</w:t>
            </w:r>
          </w:p>
        </w:tc>
        <w:tc>
          <w:tcPr>
            <w:tcW w:type="dxa" w:w="1881"/>
            <w:shd w:fill="F8F9FA"/>
          </w:tcPr>
          <w:p>
            <w:r>
              <w:rPr>
                <w:sz w:val="18"/>
              </w:rPr>
              <w:t>Anomaly detection, object tracking across frames, event classification, and pattern recognition.</w:t>
            </w:r>
          </w:p>
        </w:tc>
        <w:tc>
          <w:tcPr>
            <w:tcW w:type="dxa" w:w="1881"/>
            <w:shd w:fill="F8F9FA"/>
          </w:tcPr>
          <w:p>
            <w:r>
              <w:rPr>
                <w:sz w:val="18"/>
              </w:rPr>
              <w:t>• Object tracking (ID assignment across frames)</w:t>
              <w:br/>
              <w:t>• Anomaly detection (unusual patterns)</w:t>
              <w:br/>
              <w:t>• Event classification (person entered, vehicle stopped, crowd formed)</w:t>
              <w:br/>
              <w:t>• Embedding-based similarity search</w:t>
            </w:r>
          </w:p>
        </w:tc>
        <w:tc>
          <w:tcPr>
            <w:tcW w:type="dxa" w:w="1881"/>
            <w:shd w:fill="F8F9FA"/>
          </w:tcPr>
          <w:p>
            <w:r>
              <w:rPr>
                <w:sz w:val="18"/>
              </w:rPr>
              <w:t>Sentence-Transformers, ChromaDB, scikit-learn, numpy</w:t>
            </w:r>
          </w:p>
        </w:tc>
        <w:tc>
          <w:tcPr>
            <w:tcW w:type="dxa" w:w="1881"/>
            <w:shd w:fill="F8F9FA"/>
          </w:tcPr>
          <w:p>
            <w:r>
              <w:rPr>
                <w:sz w:val="18"/>
              </w:rPr>
              <w:t>~300 MB</w:t>
            </w:r>
          </w:p>
        </w:tc>
      </w:tr>
      <w:tr>
        <w:tc>
          <w:tcPr>
            <w:tcW w:type="dxa" w:w="1881"/>
            <w:shd w:fill="F8F9FA"/>
          </w:tcPr>
          <w:p>
            <w:r>
              <w:rPr>
                <w:sz w:val="18"/>
              </w:rPr>
              <w:t>Timeline Dashboard</w:t>
              <w:br/>
              <w:t>(Spark)</w:t>
            </w:r>
          </w:p>
        </w:tc>
        <w:tc>
          <w:tcPr>
            <w:tcW w:type="dxa" w:w="1881"/>
            <w:shd w:fill="F8F9FA"/>
          </w:tcPr>
          <w:p>
            <w:r>
              <w:rPr>
                <w:sz w:val="18"/>
              </w:rPr>
              <w:t>Searchable event timeline with video scrubber, AI annotations, detection overlays, and export.</w:t>
            </w:r>
          </w:p>
        </w:tc>
        <w:tc>
          <w:tcPr>
            <w:tcW w:type="dxa" w:w="1881"/>
            <w:shd w:fill="F8F9FA"/>
          </w:tcPr>
          <w:p>
            <w:r>
              <w:rPr>
                <w:sz w:val="18"/>
              </w:rPr>
              <w:t>• Event timeline with timestamps</w:t>
              <w:br/>
              <w:t>• Video scrubber synced to detections</w:t>
              <w:br/>
              <w:t>• Search/filter by object type</w:t>
              <w:br/>
              <w:t>• Screenshot gallery per event</w:t>
              <w:br/>
              <w:t>• Export report</w:t>
            </w:r>
          </w:p>
        </w:tc>
        <w:tc>
          <w:tcPr>
            <w:tcW w:type="dxa" w:w="1881"/>
            <w:shd w:fill="F8F9FA"/>
          </w:tcPr>
          <w:p>
            <w:r>
              <w:rPr>
                <w:sz w:val="18"/>
              </w:rPr>
              <w:t>React/Next.js, Socket.IO, Flask/FastAPI, ChromaDB</w:t>
            </w:r>
          </w:p>
        </w:tc>
        <w:tc>
          <w:tcPr>
            <w:tcW w:type="dxa" w:w="1881"/>
            <w:shd w:fill="F8F9FA"/>
          </w:tcPr>
          <w:p>
            <w:r>
              <w:rPr>
                <w:sz w:val="18"/>
              </w:rPr>
              <w:t>N/A (frontend)</w:t>
            </w:r>
          </w:p>
        </w:tc>
      </w:tr>
    </w:tbl>
    <w:p>
      <w:pPr>
        <w:pStyle w:val="Heading2"/>
      </w:pPr>
      <w:r>
        <w:rPr>
          <w:color w:val="1A1A2E"/>
        </w:rPr>
        <w:t>Module: Video Ingestion (Spark)</w:t>
      </w:r>
    </w:p>
    <w:p>
      <w:r>
        <w:t>Build a robust video ingestion system. For URLs, use yt-dlp to download from YouTube and other platforms. For uploads, handle various formats via ffmpeg. Extract frames at configurable FPS and store metadata (duration, resolution, frame count).</w:t>
      </w:r>
    </w:p>
    <w:p>
      <w:pPr>
        <w:pStyle w:val="Heading2"/>
      </w:pPr>
      <w:r>
        <w:rPr>
          <w:color w:val="1A1A2E"/>
        </w:rPr>
        <w:t>Module: Object Detection Engine (Blaze)</w:t>
      </w:r>
    </w:p>
    <w:p>
      <w:r>
        <w:t>Run YOLOv8 on every extracted frame to detect objects. Store results as structured data: frame number, timestamp, detected objects with bounding boxes and confidence scores. This is the most GPU-intensive module — it runs on the Blaze instance. Consider processing at 5-10 FPS to balance speed and coverage.</w:t>
      </w:r>
    </w:p>
    <w:p>
      <w:pPr>
        <w:pStyle w:val="Heading2"/>
      </w:pPr>
      <w:r>
        <w:rPr>
          <w:color w:val="1A1A2E"/>
        </w:rPr>
        <w:t>Module: Event Intelligence (Spark)</w:t>
      </w:r>
    </w:p>
    <w:p>
      <w:r>
        <w:t>Build an intelligence layer on top of detection results. Track objects across frames (assign IDs), detect anomalies (sudden crowd, vehicle speeding), and classify events. Use embeddings to enable 'find similar events' search functionality.</w:t>
      </w:r>
    </w:p>
    <w:p>
      <w:pPr>
        <w:pStyle w:val="Heading2"/>
      </w:pPr>
      <w:r>
        <w:rPr>
          <w:color w:val="1A1A2E"/>
        </w:rPr>
        <w:t>Module: Timeline Dashboard (Spark)</w:t>
      </w:r>
    </w:p>
    <w:p>
      <w:r>
        <w:t>Build a web dashboard showing a timeline of detected events with screenshots. Users can scrub through the video with detection overlays, search for specific objects ('show me all frames with a red car'), and export event reports. Real-time progress updates via WebSocket during processing.</w:t>
      </w:r>
    </w:p>
    <w:p>
      <w:pPr>
        <w:pStyle w:val="Heading1"/>
      </w:pPr>
      <w:r>
        <w:rPr>
          <w:color w:val="1A1A2E"/>
        </w:rPr>
        <w:t>Data Input Method</w:t>
      </w:r>
    </w:p>
    <w:p>
      <w:r>
        <w:t>Paste a YouTube/public URL (container downloads via yt-dlp) OR upload .mp4 files via the LaaS web UI. Videos are processed frame-by-frame on GPU.</w:t>
      </w:r>
    </w:p>
    <w:p>
      <w:pPr>
        <w:pStyle w:val="Heading1"/>
      </w:pPr>
      <w:r>
        <w:rPr>
          <w:color w:val="1A1A2E"/>
        </w:rPr>
        <w:t>Expected Outcomes</w:t>
      </w:r>
    </w:p>
    <w:p>
      <w:pPr>
        <w:pStyle w:val="ListBullet"/>
      </w:pPr>
      <w:r>
        <w:t>A working video intelligence platform</w:t>
      </w:r>
    </w:p>
    <w:p>
      <w:pPr>
        <w:pStyle w:val="ListBullet"/>
      </w:pPr>
      <w:r>
        <w:t>YOLOv8 detection running on GPU</w:t>
      </w:r>
    </w:p>
    <w:p>
      <w:pPr>
        <w:pStyle w:val="ListBullet"/>
      </w:pPr>
      <w:r>
        <w:t>Searchable event timeline with screenshots</w:t>
      </w:r>
    </w:p>
    <w:p>
      <w:pPr>
        <w:pStyle w:val="ListBullet"/>
      </w:pPr>
      <w:r>
        <w:t>Anomaly detection and object tracking</w:t>
      </w:r>
    </w:p>
    <w:p>
      <w:pPr>
        <w:pStyle w:val="Heading1"/>
      </w:pPr>
      <w:r>
        <w:rPr>
          <w:color w:val="1A1A2E"/>
        </w:rPr>
        <w:t>Demo Day Presentation</w:t>
      </w:r>
    </w:p>
    <w:p>
      <w:r>
        <w:t>Paste a traffic camera YouTube URL. Watch the AI download and process it. See a timeline populate with events: '3 people crossing at 0:45', 'red car speeding at 1:20'. Click any event to see the annotated screenshot.</w:t>
      </w:r>
    </w:p>
    <w:p>
      <w:pPr>
        <w:pStyle w:val="Heading1"/>
      </w:pPr>
      <w:r>
        <w:rPr>
          <w:color w:val="1A1A2E"/>
        </w:rPr>
        <w:t>Technical Guidelines</w:t>
      </w:r>
    </w:p>
    <w:p>
      <w:pPr>
        <w:pStyle w:val="ListBullet"/>
      </w:pPr>
      <w:r>
        <w:t>Process at 5-10 FPS, not 30 FPS — you'll cover more video in less time</w:t>
      </w:r>
    </w:p>
    <w:p>
      <w:pPr>
        <w:pStyle w:val="ListBullet"/>
      </w:pPr>
      <w:r>
        <w:t>Limit video length to 5 minutes during development to iterate faster</w:t>
      </w:r>
    </w:p>
    <w:p>
      <w:pPr>
        <w:pStyle w:val="ListBullet"/>
      </w:pPr>
      <w:r>
        <w:t>Use YOLOv8n (nano) for speed, upgrade to YOLOv8s if accuracy is insufficient</w:t>
      </w:r>
    </w:p>
    <w:p>
      <w:pPr>
        <w:pStyle w:val="ListBullet"/>
      </w:pPr>
      <w:r>
        <w:t>Build the timeline UI early — it's the main interface for the demo</w:t>
      </w:r>
    </w:p>
    <w:p>
      <w:pPr>
        <w:pStyle w:val="ListBullet"/>
      </w:pPr>
      <w:r>
        <w:t>Test with diverse videos: traffic, people walking, indoor scenes</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Video download/upload working, YOLOv8 detecting objects, basic UI</w:t>
            </w:r>
          </w:p>
        </w:tc>
      </w:tr>
      <w:tr>
        <w:tc>
          <w:tcPr>
            <w:tcW w:type="dxa" w:w="3135"/>
          </w:tcPr>
          <w:p>
            <w:r>
              <w:rPr>
                <w:sz w:val="20"/>
              </w:rPr>
              <w:t>Integration</w:t>
            </w:r>
          </w:p>
        </w:tc>
        <w:tc>
          <w:tcPr>
            <w:tcW w:type="dxa" w:w="3135"/>
          </w:tcPr>
          <w:p>
            <w:r>
              <w:rPr>
                <w:sz w:val="20"/>
              </w:rPr>
              <w:t>Days 6–10</w:t>
            </w:r>
          </w:p>
        </w:tc>
        <w:tc>
          <w:tcPr>
            <w:tcW w:type="dxa" w:w="3135"/>
          </w:tcPr>
          <w:p>
            <w:r>
              <w:rPr>
                <w:sz w:val="20"/>
              </w:rPr>
              <w:t>Full pipeline: URL → detect → timeline, event classification working</w:t>
            </w:r>
          </w:p>
        </w:tc>
      </w:tr>
      <w:tr>
        <w:tc>
          <w:tcPr>
            <w:tcW w:type="dxa" w:w="3135"/>
          </w:tcPr>
          <w:p>
            <w:r>
              <w:rPr>
                <w:sz w:val="20"/>
              </w:rPr>
              <w:t>Polish</w:t>
            </w:r>
          </w:p>
        </w:tc>
        <w:tc>
          <w:tcPr>
            <w:tcW w:type="dxa" w:w="3135"/>
          </w:tcPr>
          <w:p>
            <w:r>
              <w:rPr>
                <w:sz w:val="20"/>
              </w:rPr>
              <w:t>Days 11–14</w:t>
            </w:r>
          </w:p>
        </w:tc>
        <w:tc>
          <w:tcPr>
            <w:tcW w:type="dxa" w:w="3135"/>
          </w:tcPr>
          <w:p>
            <w:r>
              <w:rPr>
                <w:sz w:val="20"/>
              </w:rPr>
              <w:t>Search, filtering, anomaly detection, export, 5+ test videos validated</w:t>
            </w:r>
          </w:p>
        </w:tc>
      </w:tr>
      <w:tr>
        <w:tc>
          <w:tcPr>
            <w:tcW w:type="dxa" w:w="3135"/>
          </w:tcPr>
          <w:p>
            <w:r>
              <w:rPr>
                <w:sz w:val="20"/>
              </w:rPr>
              <w:t>Demo Day</w:t>
            </w:r>
          </w:p>
        </w:tc>
        <w:tc>
          <w:tcPr>
            <w:tcW w:type="dxa" w:w="3135"/>
          </w:tcPr>
          <w:p>
            <w:r>
              <w:rPr>
                <w:sz w:val="20"/>
              </w:rPr>
              <w:t>Day 15</w:t>
            </w:r>
          </w:p>
        </w:tc>
        <w:tc>
          <w:tcPr>
            <w:tcW w:type="dxa" w:w="3135"/>
          </w:tcPr>
          <w:p>
            <w:r>
              <w:rPr>
                <w:sz w:val="20"/>
              </w:rPr>
              <w:t>Live processing of audience-suggested YouTube URL</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Full pipeline from URL to searchable timeline</w:t>
            </w:r>
          </w:p>
        </w:tc>
      </w:tr>
      <w:tr>
        <w:tc>
          <w:tcPr>
            <w:tcW w:type="dxa" w:w="3135"/>
          </w:tcPr>
          <w:p>
            <w:r>
              <w:rPr>
                <w:sz w:val="20"/>
              </w:rPr>
              <w:t>Detection Quality</w:t>
            </w:r>
          </w:p>
        </w:tc>
        <w:tc>
          <w:tcPr>
            <w:tcW w:type="dxa" w:w="3135"/>
          </w:tcPr>
          <w:p>
            <w:r>
              <w:rPr>
                <w:sz w:val="20"/>
              </w:rPr>
              <w:t>25%</w:t>
            </w:r>
          </w:p>
        </w:tc>
        <w:tc>
          <w:tcPr>
            <w:tcW w:type="dxa" w:w="3135"/>
          </w:tcPr>
          <w:p>
            <w:r>
              <w:rPr>
                <w:sz w:val="20"/>
              </w:rPr>
              <w:t>Accurate object detection with good coverage</w:t>
            </w:r>
          </w:p>
        </w:tc>
      </w:tr>
      <w:tr>
        <w:tc>
          <w:tcPr>
            <w:tcW w:type="dxa" w:w="3135"/>
          </w:tcPr>
          <w:p>
            <w:r>
              <w:rPr>
                <w:sz w:val="20"/>
              </w:rPr>
              <w:t>Intelligence</w:t>
            </w:r>
          </w:p>
        </w:tc>
        <w:tc>
          <w:tcPr>
            <w:tcW w:type="dxa" w:w="3135"/>
          </w:tcPr>
          <w:p>
            <w:r>
              <w:rPr>
                <w:sz w:val="20"/>
              </w:rPr>
              <w:t>20%</w:t>
            </w:r>
          </w:p>
        </w:tc>
        <w:tc>
          <w:tcPr>
            <w:tcW w:type="dxa" w:w="3135"/>
          </w:tcPr>
          <w:p>
            <w:r>
              <w:rPr>
                <w:sz w:val="20"/>
              </w:rPr>
              <w:t>Event classification and anomaly detection are useful</w:t>
            </w:r>
          </w:p>
        </w:tc>
      </w:tr>
      <w:tr>
        <w:tc>
          <w:tcPr>
            <w:tcW w:type="dxa" w:w="3135"/>
          </w:tcPr>
          <w:p>
            <w:r>
              <w:rPr>
                <w:sz w:val="20"/>
              </w:rPr>
              <w:t>UI/UX</w:t>
            </w:r>
          </w:p>
        </w:tc>
        <w:tc>
          <w:tcPr>
            <w:tcW w:type="dxa" w:w="3135"/>
          </w:tcPr>
          <w:p>
            <w:r>
              <w:rPr>
                <w:sz w:val="20"/>
              </w:rPr>
              <w:t>10%</w:t>
            </w:r>
          </w:p>
        </w:tc>
        <w:tc>
          <w:tcPr>
            <w:tcW w:type="dxa" w:w="3135"/>
          </w:tcPr>
          <w:p>
            <w:r>
              <w:rPr>
                <w:sz w:val="20"/>
              </w:rPr>
              <w:t>Clean timeline with good search</w:t>
            </w:r>
          </w:p>
        </w:tc>
      </w:tr>
      <w:tr>
        <w:tc>
          <w:tcPr>
            <w:tcW w:type="dxa" w:w="3135"/>
          </w:tcPr>
          <w:p>
            <w:r>
              <w:rPr>
                <w:sz w:val="20"/>
              </w:rPr>
              <w:t>Innovation</w:t>
            </w:r>
          </w:p>
        </w:tc>
        <w:tc>
          <w:tcPr>
            <w:tcW w:type="dxa" w:w="3135"/>
          </w:tcPr>
          <w:p>
            <w:r>
              <w:rPr>
                <w:sz w:val="20"/>
              </w:rPr>
              <w:t>10%</w:t>
            </w:r>
          </w:p>
        </w:tc>
        <w:tc>
          <w:tcPr>
            <w:tcW w:type="dxa" w:w="3135"/>
          </w:tcPr>
          <w:p>
            <w:r>
              <w:rPr>
                <w:sz w:val="20"/>
              </w:rPr>
              <w:t>Extra: real-time processing, alerts, multi-video support</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