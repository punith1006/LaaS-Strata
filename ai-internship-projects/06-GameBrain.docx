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GameBrain — AI That Learns to Play Classic Games</w:t>
      </w:r>
    </w:p>
    <w:p>
      <w:pPr>
        <w:jc w:val="center"/>
      </w:pPr>
      <w:r>
        <w:rPr>
          <w:color w:val="4A4A6A"/>
          <w:sz w:val="28"/>
        </w:rPr>
        <w:t>Pick a game → watch AI train from zero to superhuman in real-time → challenge it yourself</w:t>
      </w:r>
    </w:p>
    <w:p/>
    <w:p>
      <w:pPr>
        <w:jc w:val="center"/>
      </w:pPr>
      <w:r>
        <w:rPr>
          <w:color w:val="666666"/>
          <w:sz w:val="22"/>
        </w:rPr>
        <w:t>Difficulty: Challenging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Reinforcement learning is one of the most exciting areas of AI, but it's rarely demonstrated in an interactive, visual way. Most RL projects are abstract graphs. By training an AI to play recognizable classic games (Snake, Pong, Flappy Bird) in real-time, you create a visceral demonstration of AI learning that anyone can understand and appreciate.</w:t>
      </w:r>
    </w:p>
    <w:p/>
    <w:p>
      <w:r>
        <w:rPr>
          <w:i/>
          <w:color w:val="555555"/>
          <w:sz w:val="20"/>
        </w:rPr>
        <w:t>NOTE: Watching AI learn is genuinely exciting — the audience cheers when it gets smart. RL is a rare, impressive skill. The AI vs. Human challenge mode makes demo day interactive.</w:t>
      </w:r>
    </w:p>
    <w:p>
      <w:pPr>
        <w:pStyle w:val="Heading1"/>
      </w:pPr>
      <w:r>
        <w:rPr>
          <w:color w:val="1A1A2E"/>
        </w:rPr>
        <w:t>Objectives</w:t>
      </w:r>
    </w:p>
    <w:p>
      <w:pPr>
        <w:pStyle w:val="ListBullet"/>
      </w:pPr>
      <w:r>
        <w:t>Implement GPU-accelerated RL training using DQN/PPO algorithms</w:t>
      </w:r>
    </w:p>
    <w:p>
      <w:pPr>
        <w:pStyle w:val="ListBullet"/>
      </w:pPr>
      <w:r>
        <w:t>Build 3 playable game environments (Snake, Pong, Flappy Bird) with GPU rendering</w:t>
      </w:r>
    </w:p>
    <w:p>
      <w:pPr>
        <w:pStyle w:val="ListBullet"/>
      </w:pPr>
      <w:r>
        <w:t>Create real-time training visualization showing the neural network learning</w:t>
      </w:r>
    </w:p>
    <w:p>
      <w:pPr>
        <w:pStyle w:val="ListBullet"/>
      </w:pPr>
      <w:r>
        <w:t>Build an arena UI with AI vs. Human mode, leaderboards, and training controls</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RL Training Engine</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FF3CD"/>
          </w:tcPr>
          <w:p>
            <w:r>
              <w:rPr>
                <w:sz w:val="18"/>
              </w:rPr>
              <w:t>RL Training Engine</w:t>
              <w:br/>
              <w:t>([BLAZE] Blaze)</w:t>
            </w:r>
          </w:p>
        </w:tc>
        <w:tc>
          <w:tcPr>
            <w:tcW w:type="dxa" w:w="1881"/>
            <w:shd w:fill="FFF3CD"/>
          </w:tcPr>
          <w:p>
            <w:r>
              <w:rPr>
                <w:sz w:val="18"/>
              </w:rPr>
              <w:t>Deep Q-Network and PPO training pipeline with GPU acceleration for game-playing agents.</w:t>
            </w:r>
          </w:p>
        </w:tc>
        <w:tc>
          <w:tcPr>
            <w:tcW w:type="dxa" w:w="1881"/>
            <w:shd w:fill="FFF3CD"/>
          </w:tcPr>
          <w:p>
            <w:r>
              <w:rPr>
                <w:sz w:val="18"/>
              </w:rPr>
              <w:t>• DQN agent implementation</w:t>
              <w:br/>
              <w:t>• PPO agent implementation</w:t>
              <w:br/>
              <w:t>• Experience replay buffer</w:t>
              <w:br/>
              <w:t>• Training loop with GPU acceleration</w:t>
              <w:br/>
              <w:t>• Model checkpointing</w:t>
            </w:r>
          </w:p>
        </w:tc>
        <w:tc>
          <w:tcPr>
            <w:tcW w:type="dxa" w:w="1881"/>
            <w:shd w:fill="FFF3CD"/>
          </w:tcPr>
          <w:p>
            <w:r>
              <w:rPr>
                <w:sz w:val="18"/>
              </w:rPr>
              <w:t>Stable-Baselines3, PyTorch, Gymnasium</w:t>
            </w:r>
          </w:p>
        </w:tc>
        <w:tc>
          <w:tcPr>
            <w:tcW w:type="dxa" w:w="1881"/>
            <w:shd w:fill="FFF3CD"/>
          </w:tcPr>
          <w:p>
            <w:r>
              <w:rPr>
                <w:sz w:val="18"/>
              </w:rPr>
              <w:t>~800 MB</w:t>
            </w:r>
          </w:p>
        </w:tc>
      </w:tr>
      <w:tr>
        <w:tc>
          <w:tcPr>
            <w:tcW w:type="dxa" w:w="1881"/>
            <w:shd w:fill="F8F9FA"/>
          </w:tcPr>
          <w:p>
            <w:r>
              <w:rPr>
                <w:sz w:val="18"/>
              </w:rPr>
              <w:t>Game Environments</w:t>
              <w:br/>
              <w:t>(Spark)</w:t>
            </w:r>
          </w:p>
        </w:tc>
        <w:tc>
          <w:tcPr>
            <w:tcW w:type="dxa" w:w="1881"/>
            <w:shd w:fill="F8F9FA"/>
          </w:tcPr>
          <w:p>
            <w:r>
              <w:rPr>
                <w:sz w:val="18"/>
              </w:rPr>
              <w:t>GPU-accelerated implementations of Snake, Pong, and Flappy Bird as Gymnasium environments.</w:t>
            </w:r>
          </w:p>
        </w:tc>
        <w:tc>
          <w:tcPr>
            <w:tcW w:type="dxa" w:w="1881"/>
            <w:shd w:fill="F8F9FA"/>
          </w:tcPr>
          <w:p>
            <w:r>
              <w:rPr>
                <w:sz w:val="18"/>
              </w:rPr>
              <w:t>• Snake environment with Gymnasium API</w:t>
              <w:br/>
              <w:t>• Pong environment</w:t>
              <w:br/>
              <w:t>• Flappy Bird environment</w:t>
              <w:br/>
              <w:t>• Configurable difficulty/speed</w:t>
              <w:br/>
              <w:t>• State representation for RL</w:t>
            </w:r>
          </w:p>
        </w:tc>
        <w:tc>
          <w:tcPr>
            <w:tcW w:type="dxa" w:w="1881"/>
            <w:shd w:fill="F8F9FA"/>
          </w:tcPr>
          <w:p>
            <w:r>
              <w:rPr>
                <w:sz w:val="18"/>
              </w:rPr>
              <w:t>Gymnasium, Pygame, numpy, PyTorch</w:t>
            </w:r>
          </w:p>
        </w:tc>
        <w:tc>
          <w:tcPr>
            <w:tcW w:type="dxa" w:w="1881"/>
            <w:shd w:fill="F8F9FA"/>
          </w:tcPr>
          <w:p>
            <w:r>
              <w:rPr>
                <w:sz w:val="18"/>
              </w:rPr>
              <w:t>~500 MB</w:t>
            </w:r>
          </w:p>
        </w:tc>
      </w:tr>
      <w:tr>
        <w:tc>
          <w:tcPr>
            <w:tcW w:type="dxa" w:w="1881"/>
            <w:shd w:fill="F8F9FA"/>
          </w:tcPr>
          <w:p>
            <w:r>
              <w:rPr>
                <w:sz w:val="18"/>
              </w:rPr>
              <w:t>Training Visualization</w:t>
              <w:br/>
              <w:t>(Spark)</w:t>
            </w:r>
          </w:p>
        </w:tc>
        <w:tc>
          <w:tcPr>
            <w:tcW w:type="dxa" w:w="1881"/>
            <w:shd w:fill="F8F9FA"/>
          </w:tcPr>
          <w:p>
            <w:r>
              <w:rPr>
                <w:sz w:val="18"/>
              </w:rPr>
              <w:t>Real-time visualization of the neural network learning, reward curves, and state-action analysis.</w:t>
            </w:r>
          </w:p>
        </w:tc>
        <w:tc>
          <w:tcPr>
            <w:tcW w:type="dxa" w:w="1881"/>
            <w:shd w:fill="F8F9FA"/>
          </w:tcPr>
          <w:p>
            <w:r>
              <w:rPr>
                <w:sz w:val="18"/>
              </w:rPr>
              <w:t>• Live training progress chart</w:t>
              <w:br/>
              <w:t>• Neural network weight visualization</w:t>
              <w:br/>
              <w:t>• State-action heatmap</w:t>
              <w:br/>
              <w:t>• Episode reward graph</w:t>
              <w:br/>
              <w:t>• Comparison: AI vs. random play</w:t>
            </w:r>
          </w:p>
        </w:tc>
        <w:tc>
          <w:tcPr>
            <w:tcW w:type="dxa" w:w="1881"/>
            <w:shd w:fill="F8F9FA"/>
          </w:tcPr>
          <w:p>
            <w:r>
              <w:rPr>
                <w:sz w:val="18"/>
              </w:rPr>
              <w:t>matplotlib, numpy, Streamlit/React, Plotly</w:t>
            </w:r>
          </w:p>
        </w:tc>
        <w:tc>
          <w:tcPr>
            <w:tcW w:type="dxa" w:w="1881"/>
            <w:shd w:fill="F8F9FA"/>
          </w:tcPr>
          <w:p>
            <w:r>
              <w:rPr>
                <w:sz w:val="18"/>
              </w:rPr>
              <w:t>~300 MB</w:t>
            </w:r>
          </w:p>
        </w:tc>
      </w:tr>
      <w:tr>
        <w:tc>
          <w:tcPr>
            <w:tcW w:type="dxa" w:w="1881"/>
            <w:shd w:fill="F8F9FA"/>
          </w:tcPr>
          <w:p>
            <w:r>
              <w:rPr>
                <w:sz w:val="18"/>
              </w:rPr>
              <w:t>Arena UI &amp; Challenge Mode</w:t>
              <w:br/>
              <w:t>(Spark)</w:t>
            </w:r>
          </w:p>
        </w:tc>
        <w:tc>
          <w:tcPr>
            <w:tcW w:type="dxa" w:w="1881"/>
            <w:shd w:fill="F8F9FA"/>
          </w:tcPr>
          <w:p>
            <w:r>
              <w:rPr>
                <w:sz w:val="18"/>
              </w:rPr>
              <w:t>Game viewer with AI vs. Human mode, training controls, and leaderboard.</w:t>
            </w:r>
          </w:p>
        </w:tc>
        <w:tc>
          <w:tcPr>
            <w:tcW w:type="dxa" w:w="1881"/>
            <w:shd w:fill="F8F9FA"/>
          </w:tcPr>
          <w:p>
            <w:r>
              <w:rPr>
                <w:sz w:val="18"/>
              </w:rPr>
              <w:t>• Game canvas with AI/human toggle</w:t>
              <w:br/>
              <w:t>• Training controls (start/stop/speed)</w:t>
              <w:br/>
              <w:t>• Leaderboard (AI score vs. human scores)</w:t>
              <w:br/>
              <w:t>• Model selection (different training stages)</w:t>
              <w:br/>
              <w:t>• Replay mode</w:t>
            </w:r>
          </w:p>
        </w:tc>
        <w:tc>
          <w:tcPr>
            <w:tcW w:type="dxa" w:w="1881"/>
            <w:shd w:fill="F8F9FA"/>
          </w:tcPr>
          <w:p>
            <w:r>
              <w:rPr>
                <w:sz w:val="18"/>
              </w:rPr>
              <w:t>React/HTML Canvas, WebSocket, Flask, Pygame</w:t>
            </w:r>
          </w:p>
        </w:tc>
        <w:tc>
          <w:tcPr>
            <w:tcW w:type="dxa" w:w="1881"/>
            <w:shd w:fill="F8F9FA"/>
          </w:tcPr>
          <w:p>
            <w:r>
              <w:rPr>
                <w:sz w:val="18"/>
              </w:rPr>
              <w:t>N/A (frontend)</w:t>
            </w:r>
          </w:p>
        </w:tc>
      </w:tr>
    </w:tbl>
    <w:p>
      <w:pPr>
        <w:pStyle w:val="Heading2"/>
      </w:pPr>
      <w:r>
        <w:rPr>
          <w:color w:val="1A1A2E"/>
        </w:rPr>
        <w:t>Module: RL Training Engine (Blaze)</w:t>
      </w:r>
    </w:p>
    <w:p>
      <w:r>
        <w:t>Implement RL agents using DQN and PPO algorithms. This is the most GPU-intensive module — training involves thousands of forward and backward passes. Use Stable-Baselines3 for reliable implementations and PyTorch for custom architectures. Train agents to play each game from scratch, saving checkpoints at intervals.</w:t>
      </w:r>
    </w:p>
    <w:p>
      <w:pPr>
        <w:pStyle w:val="Heading2"/>
      </w:pPr>
      <w:r>
        <w:rPr>
          <w:color w:val="1A1A2E"/>
        </w:rPr>
        <w:t>Module: Game Environments (Spark)</w:t>
      </w:r>
    </w:p>
    <w:p>
      <w:r>
        <w:t>Build 3 classic games as Gymnasium environments. Each must implement reset(), step(), and render() methods. The state representation should be suitable for RL — either raw pixel frames or extracted features. Use Pygame for rendering and make games playable by humans too.</w:t>
      </w:r>
    </w:p>
    <w:p>
      <w:pPr>
        <w:pStyle w:val="Heading2"/>
      </w:pPr>
      <w:r>
        <w:rPr>
          <w:color w:val="1A1A2E"/>
        </w:rPr>
        <w:t>Module: Training Visualization (Spark)</w:t>
      </w:r>
    </w:p>
    <w:p>
      <w:r>
        <w:t>Build visualizations that show the AI learning in real-time. Display reward curves climbing, the neural network's attention patterns, and state-action heatmaps showing what the AI is 'looking at' when making decisions. This makes RL tangible and exciting.</w:t>
      </w:r>
    </w:p>
    <w:p>
      <w:pPr>
        <w:pStyle w:val="Heading2"/>
      </w:pPr>
      <w:r>
        <w:rPr>
          <w:color w:val="1A1A2E"/>
        </w:rPr>
        <w:t>Module: Arena UI &amp; Challenge Mode (Spark)</w:t>
      </w:r>
    </w:p>
    <w:p>
      <w:r>
        <w:t>Build an arena where users can watch the AI play, take over controls to play themselves, and compare scores. Include a 'training lab' where users can start training, adjust hyperparameters, and watch progress. The AI vs. Human challenge is the demo day highlight.</w:t>
      </w:r>
    </w:p>
    <w:p>
      <w:pPr>
        <w:pStyle w:val="Heading1"/>
      </w:pPr>
      <w:r>
        <w:rPr>
          <w:color w:val="1A1A2E"/>
        </w:rPr>
        <w:t>Data Input Method</w:t>
      </w:r>
    </w:p>
    <w:p>
      <w:r>
        <w:t>No external data input. Games and training run entirely inside the LaaS container. Human players interact via keyboard in the Selkies desktop browser.</w:t>
      </w:r>
    </w:p>
    <w:p>
      <w:pPr>
        <w:pStyle w:val="Heading1"/>
      </w:pPr>
      <w:r>
        <w:rPr>
          <w:color w:val="1A1A2E"/>
        </w:rPr>
        <w:t>Expected Outcomes</w:t>
      </w:r>
    </w:p>
    <w:p>
      <w:pPr>
        <w:pStyle w:val="ListBullet"/>
      </w:pPr>
      <w:r>
        <w:t>Working RL agents that learn to play 3 games</w:t>
      </w:r>
    </w:p>
    <w:p>
      <w:pPr>
        <w:pStyle w:val="ListBullet"/>
      </w:pPr>
      <w:r>
        <w:t>Real-time training visualization</w:t>
      </w:r>
    </w:p>
    <w:p>
      <w:pPr>
        <w:pStyle w:val="ListBullet"/>
      </w:pPr>
      <w:r>
        <w:t>AI vs. Human challenge mode</w:t>
      </w:r>
    </w:p>
    <w:p>
      <w:pPr>
        <w:pStyle w:val="ListBullet"/>
      </w:pPr>
      <w:r>
        <w:t>Understanding of DQN/PPO algorithms demonstrated through working code</w:t>
      </w:r>
    </w:p>
    <w:p>
      <w:pPr>
        <w:pStyle w:val="Heading1"/>
      </w:pPr>
      <w:r>
        <w:rPr>
          <w:color w:val="1A1A2E"/>
        </w:rPr>
        <w:t>Demo Day Presentation</w:t>
      </w:r>
    </w:p>
    <w:p>
      <w:r>
        <w:t>Start training Snake AI from zero. Watch it crash into walls. Fast-forward 2 minutes. Now it plays perfectly — never dying. Challenge: audience member plays Snake. AI score: 87. Human score: 12. The room erupts.</w:t>
      </w:r>
    </w:p>
    <w:p>
      <w:pPr>
        <w:pStyle w:val="Heading1"/>
      </w:pPr>
      <w:r>
        <w:rPr>
          <w:color w:val="1A1A2E"/>
        </w:rPr>
        <w:t>Technical Guidelines</w:t>
      </w:r>
    </w:p>
    <w:p>
      <w:pPr>
        <w:pStyle w:val="ListBullet"/>
      </w:pPr>
      <w:r>
        <w:t>Start with Snake — it's the simplest environment to get working</w:t>
      </w:r>
    </w:p>
    <w:p>
      <w:pPr>
        <w:pStyle w:val="ListBullet"/>
      </w:pPr>
      <w:r>
        <w:t>Use Stable-Baselines3's DQN — it's battle-tested and well-documented</w:t>
      </w:r>
    </w:p>
    <w:p>
      <w:pPr>
        <w:pStyle w:val="ListBullet"/>
      </w:pPr>
      <w:r>
        <w:t>Training takes time — implement fast-forward mode (render every 100th episode)</w:t>
      </w:r>
    </w:p>
    <w:p>
      <w:pPr>
        <w:pStyle w:val="ListBullet"/>
      </w:pPr>
      <w:r>
        <w:t>Save model checkpoints at intervals so you can show 'AI at 1 min' vs 'AI at 10 min'</w:t>
      </w:r>
    </w:p>
    <w:p>
      <w:pPr>
        <w:pStyle w:val="ListBullet"/>
      </w:pPr>
      <w:r>
        <w:t>Make the human play experience smooth — keyboard controls should feel responsive</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Snake environment working, DQN training on GPU, basic visualization</w:t>
            </w:r>
          </w:p>
        </w:tc>
      </w:tr>
      <w:tr>
        <w:tc>
          <w:tcPr>
            <w:tcW w:type="dxa" w:w="3135"/>
          </w:tcPr>
          <w:p>
            <w:r>
              <w:rPr>
                <w:sz w:val="20"/>
              </w:rPr>
              <w:t>Integration</w:t>
            </w:r>
          </w:p>
        </w:tc>
        <w:tc>
          <w:tcPr>
            <w:tcW w:type="dxa" w:w="3135"/>
          </w:tcPr>
          <w:p>
            <w:r>
              <w:rPr>
                <w:sz w:val="20"/>
              </w:rPr>
              <w:t>Days 6–10</w:t>
            </w:r>
          </w:p>
        </w:tc>
        <w:tc>
          <w:tcPr>
            <w:tcW w:type="dxa" w:w="3135"/>
          </w:tcPr>
          <w:p>
            <w:r>
              <w:rPr>
                <w:sz w:val="20"/>
              </w:rPr>
              <w:t>3 games working, training visualization live, arena UI functional</w:t>
            </w:r>
          </w:p>
        </w:tc>
      </w:tr>
      <w:tr>
        <w:tc>
          <w:tcPr>
            <w:tcW w:type="dxa" w:w="3135"/>
          </w:tcPr>
          <w:p>
            <w:r>
              <w:rPr>
                <w:sz w:val="20"/>
              </w:rPr>
              <w:t>Polish</w:t>
            </w:r>
          </w:p>
        </w:tc>
        <w:tc>
          <w:tcPr>
            <w:tcW w:type="dxa" w:w="3135"/>
          </w:tcPr>
          <w:p>
            <w:r>
              <w:rPr>
                <w:sz w:val="20"/>
              </w:rPr>
              <w:t>Days 11–14</w:t>
            </w:r>
          </w:p>
        </w:tc>
        <w:tc>
          <w:tcPr>
            <w:tcW w:type="dxa" w:w="3135"/>
          </w:tcPr>
          <w:p>
            <w:r>
              <w:rPr>
                <w:sz w:val="20"/>
              </w:rPr>
              <w:t>AI vs. Human mode, leaderboard, replay, all 3 games trained to superhuman level</w:t>
            </w:r>
          </w:p>
        </w:tc>
      </w:tr>
      <w:tr>
        <w:tc>
          <w:tcPr>
            <w:tcW w:type="dxa" w:w="3135"/>
          </w:tcPr>
          <w:p>
            <w:r>
              <w:rPr>
                <w:sz w:val="20"/>
              </w:rPr>
              <w:t>Demo Day</w:t>
            </w:r>
          </w:p>
        </w:tc>
        <w:tc>
          <w:tcPr>
            <w:tcW w:type="dxa" w:w="3135"/>
          </w:tcPr>
          <w:p>
            <w:r>
              <w:rPr>
                <w:sz w:val="20"/>
              </w:rPr>
              <w:t>Day 15</w:t>
            </w:r>
          </w:p>
        </w:tc>
        <w:tc>
          <w:tcPr>
            <w:tcW w:type="dxa" w:w="3135"/>
          </w:tcPr>
          <w:p>
            <w:r>
              <w:rPr>
                <w:sz w:val="20"/>
              </w:rPr>
              <w:t>Live training demo + AI vs. audience challenge</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AI visibly learns and plays at superhuman level</w:t>
            </w:r>
          </w:p>
        </w:tc>
      </w:tr>
      <w:tr>
        <w:tc>
          <w:tcPr>
            <w:tcW w:type="dxa" w:w="3135"/>
          </w:tcPr>
          <w:p>
            <w:r>
              <w:rPr>
                <w:sz w:val="20"/>
              </w:rPr>
              <w:t>Training Quality</w:t>
            </w:r>
          </w:p>
        </w:tc>
        <w:tc>
          <w:tcPr>
            <w:tcW w:type="dxa" w:w="3135"/>
          </w:tcPr>
          <w:p>
            <w:r>
              <w:rPr>
                <w:sz w:val="20"/>
              </w:rPr>
              <w:t>25%</w:t>
            </w:r>
          </w:p>
        </w:tc>
        <w:tc>
          <w:tcPr>
            <w:tcW w:type="dxa" w:w="3135"/>
          </w:tcPr>
          <w:p>
            <w:r>
              <w:rPr>
                <w:sz w:val="20"/>
              </w:rPr>
              <w:t>AI actually gets good — not just random play</w:t>
            </w:r>
          </w:p>
        </w:tc>
      </w:tr>
      <w:tr>
        <w:tc>
          <w:tcPr>
            <w:tcW w:type="dxa" w:w="3135"/>
          </w:tcPr>
          <w:p>
            <w:r>
              <w:rPr>
                <w:sz w:val="20"/>
              </w:rPr>
              <w:t>Visualization</w:t>
            </w:r>
          </w:p>
        </w:tc>
        <w:tc>
          <w:tcPr>
            <w:tcW w:type="dxa" w:w="3135"/>
          </w:tcPr>
          <w:p>
            <w:r>
              <w:rPr>
                <w:sz w:val="20"/>
              </w:rPr>
              <w:t>20%</w:t>
            </w:r>
          </w:p>
        </w:tc>
        <w:tc>
          <w:tcPr>
            <w:tcW w:type="dxa" w:w="3135"/>
          </w:tcPr>
          <w:p>
            <w:r>
              <w:rPr>
                <w:sz w:val="20"/>
              </w:rPr>
              <w:t>Training progress is clearly visualized</w:t>
            </w:r>
          </w:p>
        </w:tc>
      </w:tr>
      <w:tr>
        <w:tc>
          <w:tcPr>
            <w:tcW w:type="dxa" w:w="3135"/>
          </w:tcPr>
          <w:p>
            <w:r>
              <w:rPr>
                <w:sz w:val="20"/>
              </w:rPr>
              <w:t>Interactivity</w:t>
            </w:r>
          </w:p>
        </w:tc>
        <w:tc>
          <w:tcPr>
            <w:tcW w:type="dxa" w:w="3135"/>
          </w:tcPr>
          <w:p>
            <w:r>
              <w:rPr>
                <w:sz w:val="20"/>
              </w:rPr>
              <w:t>10%</w:t>
            </w:r>
          </w:p>
        </w:tc>
        <w:tc>
          <w:tcPr>
            <w:tcW w:type="dxa" w:w="3135"/>
          </w:tcPr>
          <w:p>
            <w:r>
              <w:rPr>
                <w:sz w:val="20"/>
              </w:rPr>
              <w:t>AI vs. Human mode works smoothly</w:t>
            </w:r>
          </w:p>
        </w:tc>
      </w:tr>
      <w:tr>
        <w:tc>
          <w:tcPr>
            <w:tcW w:type="dxa" w:w="3135"/>
          </w:tcPr>
          <w:p>
            <w:r>
              <w:rPr>
                <w:sz w:val="20"/>
              </w:rPr>
              <w:t>Innovation</w:t>
            </w:r>
          </w:p>
        </w:tc>
        <w:tc>
          <w:tcPr>
            <w:tcW w:type="dxa" w:w="3135"/>
          </w:tcPr>
          <w:p>
            <w:r>
              <w:rPr>
                <w:sz w:val="20"/>
              </w:rPr>
              <w:t>10%</w:t>
            </w:r>
          </w:p>
        </w:tc>
        <w:tc>
          <w:tcPr>
            <w:tcW w:type="dxa" w:w="3135"/>
          </w:tcPr>
          <w:p>
            <w:r>
              <w:rPr>
                <w:sz w:val="20"/>
              </w:rPr>
              <w:t>Extra: custom games, multi-agent, curriculum learning</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