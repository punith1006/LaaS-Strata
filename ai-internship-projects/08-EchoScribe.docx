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EchoScribe — AI Video Transcription &amp; Study Platform</w:t>
      </w:r>
    </w:p>
    <w:p>
      <w:pPr>
        <w:jc w:val="center"/>
      </w:pPr>
      <w:r>
        <w:rPr>
          <w:color w:val="4A4A6A"/>
          <w:sz w:val="28"/>
        </w:rPr>
        <w:t>Upload a lecture video or paste YouTube URL → AI transcribes, generates chapters, flashcards, and quizzes</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Students watch hours of lecture videos but struggle to find specific topics, create notes, or test their understanding. Manually transcribing and organizing video content is incredibly time-consuming. AI can automatically transcribe lectures, segment them into chapters, and generate study materials — turning passive video watching into active learning.</w:t>
      </w:r>
    </w:p>
    <w:p/>
    <w:p>
      <w:r>
        <w:rPr>
          <w:i/>
          <w:color w:val="555555"/>
          <w:sz w:val="20"/>
        </w:rPr>
        <w:t>NOTE: Every student immediately understands this pain point. The demo — pasting a YouTube lecture URL and getting instant chapters + flashcards — is directly useful and impressive.</w:t>
      </w:r>
    </w:p>
    <w:p>
      <w:pPr>
        <w:pStyle w:val="Heading1"/>
      </w:pPr>
      <w:r>
        <w:rPr>
          <w:color w:val="1A1A2E"/>
        </w:rPr>
        <w:t>Objectives</w:t>
      </w:r>
    </w:p>
    <w:p>
      <w:pPr>
        <w:pStyle w:val="ListBullet"/>
      </w:pPr>
      <w:r>
        <w:t>Implement GPU-accelerated speech-to-text transcription with timestamps using Whisper</w:t>
      </w:r>
    </w:p>
    <w:p>
      <w:pPr>
        <w:pStyle w:val="ListBullet"/>
      </w:pPr>
      <w:r>
        <w:t>Build an intelligence layer that segments transcripts into chapters and key topics</w:t>
      </w:r>
    </w:p>
    <w:p>
      <w:pPr>
        <w:pStyle w:val="ListBullet"/>
      </w:pPr>
      <w:r>
        <w:t>Generate study materials: flashcards, summaries, and quiz questions from transcripts</w:t>
      </w:r>
    </w:p>
    <w:p>
      <w:pPr>
        <w:pStyle w:val="ListBullet"/>
      </w:pPr>
      <w:r>
        <w:t>Create a synced video player with transcript, chapters, and study tools</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Transcription Engine</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FF3CD"/>
          </w:tcPr>
          <w:p>
            <w:r>
              <w:rPr>
                <w:sz w:val="18"/>
              </w:rPr>
              <w:t>Transcription Engine</w:t>
              <w:br/>
              <w:t>([BLAZE] Blaze)</w:t>
            </w:r>
          </w:p>
        </w:tc>
        <w:tc>
          <w:tcPr>
            <w:tcW w:type="dxa" w:w="1881"/>
            <w:shd w:fill="FFF3CD"/>
          </w:tcPr>
          <w:p>
            <w:r>
              <w:rPr>
                <w:sz w:val="18"/>
              </w:rPr>
              <w:t>GPU-accelerated speech-to-text with word-level timestamps and optional speaker diarization.</w:t>
            </w:r>
          </w:p>
        </w:tc>
        <w:tc>
          <w:tcPr>
            <w:tcW w:type="dxa" w:w="1881"/>
            <w:shd w:fill="FFF3CD"/>
          </w:tcPr>
          <w:p>
            <w:r>
              <w:rPr>
                <w:sz w:val="18"/>
              </w:rPr>
              <w:t>• Whisper-based transcription</w:t>
              <w:br/>
              <w:t>• Word-level timestamps</w:t>
              <w:br/>
              <w:t>• Speaker diarization (who spoke when)</w:t>
              <w:br/>
              <w:t>• Transcript export (TXT/SRT/JSON)</w:t>
            </w:r>
          </w:p>
        </w:tc>
        <w:tc>
          <w:tcPr>
            <w:tcW w:type="dxa" w:w="1881"/>
            <w:shd w:fill="FFF3CD"/>
          </w:tcPr>
          <w:p>
            <w:r>
              <w:rPr>
                <w:sz w:val="18"/>
              </w:rPr>
              <w:t>faster-whisper, ctranslate2, PyTorch</w:t>
            </w:r>
          </w:p>
        </w:tc>
        <w:tc>
          <w:tcPr>
            <w:tcW w:type="dxa" w:w="1881"/>
            <w:shd w:fill="FFF3CD"/>
          </w:tcPr>
          <w:p>
            <w:r>
              <w:rPr>
                <w:sz w:val="18"/>
              </w:rPr>
              <w:t>~2 GB</w:t>
            </w:r>
          </w:p>
        </w:tc>
      </w:tr>
      <w:tr>
        <w:tc>
          <w:tcPr>
            <w:tcW w:type="dxa" w:w="1881"/>
            <w:shd w:fill="F8F9FA"/>
          </w:tcPr>
          <w:p>
            <w:r>
              <w:rPr>
                <w:sz w:val="18"/>
              </w:rPr>
              <w:t>Intelligence Layer</w:t>
              <w:br/>
              <w:t>(Spark)</w:t>
            </w:r>
          </w:p>
        </w:tc>
        <w:tc>
          <w:tcPr>
            <w:tcW w:type="dxa" w:w="1881"/>
            <w:shd w:fill="F8F9FA"/>
          </w:tcPr>
          <w:p>
            <w:r>
              <w:rPr>
                <w:sz w:val="18"/>
              </w:rPr>
              <w:t>Topic segmentation, chapter detection, key moment extraction, and semantic search over transcripts.</w:t>
            </w:r>
          </w:p>
        </w:tc>
        <w:tc>
          <w:tcPr>
            <w:tcW w:type="dxa" w:w="1881"/>
            <w:shd w:fill="F8F9FA"/>
          </w:tcPr>
          <w:p>
            <w:r>
              <w:rPr>
                <w:sz w:val="18"/>
              </w:rPr>
              <w:t>• Automatic chapter segmentation</w:t>
              <w:br/>
              <w:t>• Topic labels per chapter</w:t>
              <w:br/>
              <w:t>• Key moment detection</w:t>
              <w:br/>
              <w:t>• Semantic search over transcript content</w:t>
            </w:r>
          </w:p>
        </w:tc>
        <w:tc>
          <w:tcPr>
            <w:tcW w:type="dxa" w:w="1881"/>
            <w:shd w:fill="F8F9FA"/>
          </w:tcPr>
          <w:p>
            <w:r>
              <w:rPr>
                <w:sz w:val="18"/>
              </w:rPr>
              <w:t>Sentence-Transformers, ChromaDB, scikit-learn, numpy</w:t>
            </w:r>
          </w:p>
        </w:tc>
        <w:tc>
          <w:tcPr>
            <w:tcW w:type="dxa" w:w="1881"/>
            <w:shd w:fill="F8F9FA"/>
          </w:tcPr>
          <w:p>
            <w:r>
              <w:rPr>
                <w:sz w:val="18"/>
              </w:rPr>
              <w:t>~300 MB</w:t>
            </w:r>
          </w:p>
        </w:tc>
      </w:tr>
      <w:tr>
        <w:tc>
          <w:tcPr>
            <w:tcW w:type="dxa" w:w="1881"/>
            <w:shd w:fill="F8F9FA"/>
          </w:tcPr>
          <w:p>
            <w:r>
              <w:rPr>
                <w:sz w:val="18"/>
              </w:rPr>
              <w:t>Study Tools Generator</w:t>
              <w:br/>
              <w:t>(Spark)</w:t>
            </w:r>
          </w:p>
        </w:tc>
        <w:tc>
          <w:tcPr>
            <w:tcW w:type="dxa" w:w="1881"/>
            <w:shd w:fill="F8F9FA"/>
          </w:tcPr>
          <w:p>
            <w:r>
              <w:rPr>
                <w:sz w:val="18"/>
              </w:rPr>
              <w:t>AI-powered generation of flashcards, summaries, and quiz questions from lecture transcripts.</w:t>
            </w:r>
          </w:p>
        </w:tc>
        <w:tc>
          <w:tcPr>
            <w:tcW w:type="dxa" w:w="1881"/>
            <w:shd w:fill="F8F9FA"/>
          </w:tcPr>
          <w:p>
            <w:r>
              <w:rPr>
                <w:sz w:val="18"/>
              </w:rPr>
              <w:t>• Flashcard generation (question/answer pairs)</w:t>
              <w:br/>
              <w:t>• Chapter summaries</w:t>
              <w:br/>
              <w:t>• Quiz questions with answers</w:t>
              <w:br/>
              <w:t>• Difficulty levels</w:t>
            </w:r>
          </w:p>
        </w:tc>
        <w:tc>
          <w:tcPr>
            <w:tcW w:type="dxa" w:w="1881"/>
            <w:shd w:fill="F8F9FA"/>
          </w:tcPr>
          <w:p>
            <w:r>
              <w:rPr>
                <w:sz w:val="18"/>
              </w:rPr>
              <w:t>Qwen2-1.5B (quantized), Transformers, ChromaDB</w:t>
            </w:r>
          </w:p>
        </w:tc>
        <w:tc>
          <w:tcPr>
            <w:tcW w:type="dxa" w:w="1881"/>
            <w:shd w:fill="F8F9FA"/>
          </w:tcPr>
          <w:p>
            <w:r>
              <w:rPr>
                <w:sz w:val="18"/>
              </w:rPr>
              <w:t>~1.1 GB</w:t>
            </w:r>
          </w:p>
        </w:tc>
      </w:tr>
      <w:tr>
        <w:tc>
          <w:tcPr>
            <w:tcW w:type="dxa" w:w="1881"/>
            <w:shd w:fill="F8F9FA"/>
          </w:tcPr>
          <w:p>
            <w:r>
              <w:rPr>
                <w:sz w:val="18"/>
              </w:rPr>
              <w:t>Synced Video Player UI</w:t>
              <w:br/>
              <w:t>(Spark)</w:t>
            </w:r>
          </w:p>
        </w:tc>
        <w:tc>
          <w:tcPr>
            <w:tcW w:type="dxa" w:w="1881"/>
            <w:shd w:fill="F8F9FA"/>
          </w:tcPr>
          <w:p>
            <w:r>
              <w:rPr>
                <w:sz w:val="18"/>
              </w:rPr>
              <w:t>Video player synced to transcript, chapter sidebar, flashcard viewer, and quiz interface.</w:t>
            </w:r>
          </w:p>
        </w:tc>
        <w:tc>
          <w:tcPr>
            <w:tcW w:type="dxa" w:w="1881"/>
            <w:shd w:fill="F8F9FA"/>
          </w:tcPr>
          <w:p>
            <w:r>
              <w:rPr>
                <w:sz w:val="18"/>
              </w:rPr>
              <w:t>• Video player with transcript sync</w:t>
              <w:br/>
              <w:t>• Chapter navigation sidebar</w:t>
              <w:br/>
              <w:t>• Flashcard study mode</w:t>
              <w:br/>
              <w:t>• Quiz interface with scoring</w:t>
              <w:br/>
              <w:t>• URL input for YouTube</w:t>
            </w:r>
          </w:p>
        </w:tc>
        <w:tc>
          <w:tcPr>
            <w:tcW w:type="dxa" w:w="1881"/>
            <w:shd w:fill="F8F9FA"/>
          </w:tcPr>
          <w:p>
            <w:r>
              <w:rPr>
                <w:sz w:val="18"/>
              </w:rPr>
              <w:t>React/Next.js, react-player, Flask/FastAPI, TailwindCSS</w:t>
            </w:r>
          </w:p>
        </w:tc>
        <w:tc>
          <w:tcPr>
            <w:tcW w:type="dxa" w:w="1881"/>
            <w:shd w:fill="F8F9FA"/>
          </w:tcPr>
          <w:p>
            <w:r>
              <w:rPr>
                <w:sz w:val="18"/>
              </w:rPr>
              <w:t>N/A (frontend)</w:t>
            </w:r>
          </w:p>
        </w:tc>
      </w:tr>
    </w:tbl>
    <w:p>
      <w:pPr>
        <w:pStyle w:val="Heading2"/>
      </w:pPr>
      <w:r>
        <w:rPr>
          <w:color w:val="1A1A2E"/>
        </w:rPr>
        <w:t>Module: Transcription Engine (Blaze)</w:t>
      </w:r>
    </w:p>
    <w:p>
      <w:r>
        <w:t>Use faster-whisper (CTranslate2-optimized) for fast, accurate transcription on GPU. Output word-level timestamps so the UI can sync video playback to transcript position. Consider adding speaker diarization for multi-speaker lectures. This is the most GPU-intensive module — runs on Blaze.</w:t>
      </w:r>
    </w:p>
    <w:p>
      <w:pPr>
        <w:pStyle w:val="Heading2"/>
      </w:pPr>
      <w:r>
        <w:rPr>
          <w:color w:val="1A1A2E"/>
        </w:rPr>
        <w:t>Module: Intelligence Layer (Spark)</w:t>
      </w:r>
    </w:p>
    <w:p>
      <w:r>
        <w:t>Analyze the transcript to automatically segment it into logical chapters based on topic shifts. Generate descriptive labels for each chapter. Use embeddings to enable semantic search — 'find where the professor explained backpropagation.' Detect key moments (definitions, examples, important statements).</w:t>
      </w:r>
    </w:p>
    <w:p>
      <w:pPr>
        <w:pStyle w:val="Heading2"/>
      </w:pPr>
      <w:r>
        <w:rPr>
          <w:color w:val="1A1A2E"/>
        </w:rPr>
        <w:t>Module: Study Tools Generator (Spark)</w:t>
      </w:r>
    </w:p>
    <w:p>
      <w:r>
        <w:t>Use a quantized LLM to generate study materials from each chapter's transcript. Create flashcards (concept → definition), chapter summaries (key points in 3-5 bullets), and quiz questions (multiple choice with explanations). Offer difficulty levels for quizzes.</w:t>
      </w:r>
    </w:p>
    <w:p>
      <w:pPr>
        <w:pStyle w:val="Heading2"/>
      </w:pPr>
      <w:r>
        <w:rPr>
          <w:color w:val="1A1A2E"/>
        </w:rPr>
        <w:t>Module: Synced Video Player UI (Spark)</w:t>
      </w:r>
    </w:p>
    <w:p>
      <w:r>
        <w:t>Build a web app where users paste a YouTube URL or upload a video. The video plays with a synced transcript that highlights the current position. A chapter sidebar lets users jump to topics. Flashcard and quiz modes use the generated study materials.</w:t>
      </w:r>
    </w:p>
    <w:p>
      <w:pPr>
        <w:pStyle w:val="Heading1"/>
      </w:pPr>
      <w:r>
        <w:rPr>
          <w:color w:val="1A1A2E"/>
        </w:rPr>
        <w:t>Data Input Method</w:t>
      </w:r>
    </w:p>
    <w:p>
      <w:r>
        <w:t>Upload video files OR paste YouTube URLs (container downloads via yt-dlp). GPU processes audio transcription and LLM generates study materials.</w:t>
      </w:r>
    </w:p>
    <w:p>
      <w:pPr>
        <w:pStyle w:val="Heading1"/>
      </w:pPr>
      <w:r>
        <w:rPr>
          <w:color w:val="1A1A2E"/>
        </w:rPr>
        <w:t>Expected Outcomes</w:t>
      </w:r>
    </w:p>
    <w:p>
      <w:pPr>
        <w:pStyle w:val="ListBullet"/>
      </w:pPr>
      <w:r>
        <w:t>Working video transcription with GPU-accelerated Whisper</w:t>
      </w:r>
    </w:p>
    <w:p>
      <w:pPr>
        <w:pStyle w:val="ListBullet"/>
      </w:pPr>
      <w:r>
        <w:t>Automatic chapter segmentation</w:t>
      </w:r>
    </w:p>
    <w:p>
      <w:pPr>
        <w:pStyle w:val="ListBullet"/>
      </w:pPr>
      <w:r>
        <w:t>AI-generated flashcards and quizzes</w:t>
      </w:r>
    </w:p>
    <w:p>
      <w:pPr>
        <w:pStyle w:val="ListBullet"/>
      </w:pPr>
      <w:r>
        <w:t>Synced video player with study tools</w:t>
      </w:r>
    </w:p>
    <w:p>
      <w:pPr>
        <w:pStyle w:val="Heading1"/>
      </w:pPr>
      <w:r>
        <w:rPr>
          <w:color w:val="1A1A2E"/>
        </w:rPr>
        <w:t>Demo Day Presentation</w:t>
      </w:r>
    </w:p>
    <w:p>
      <w:r>
        <w:t>Paste a YouTube lecture URL. Watch it transcribe rapidly with timestamps appearing as it processes. Chapters appear automatically. Click a chapter — get AI-generated flashcards. Take a quiz. The audience asks 'can I use this for my classes?'</w:t>
      </w:r>
    </w:p>
    <w:p>
      <w:pPr>
        <w:pStyle w:val="Heading1"/>
      </w:pPr>
      <w:r>
        <w:rPr>
          <w:color w:val="1A1A2E"/>
        </w:rPr>
        <w:t>Technical Guidelines</w:t>
      </w:r>
    </w:p>
    <w:p>
      <w:pPr>
        <w:pStyle w:val="ListBullet"/>
      </w:pPr>
      <w:r>
        <w:t>faster-whisper is 4x faster than vanilla Whisper — always use it</w:t>
      </w:r>
    </w:p>
    <w:p>
      <w:pPr>
        <w:pStyle w:val="ListBullet"/>
      </w:pPr>
      <w:r>
        <w:t>Process audio only (extract from video with ffmpeg) — don't feed video frames to Whisper</w:t>
      </w:r>
    </w:p>
    <w:p>
      <w:pPr>
        <w:pStyle w:val="ListBullet"/>
      </w:pPr>
      <w:r>
        <w:t>Chapter segmentation can use simple heuristics: topic shifts detected via embedding similarity</w:t>
      </w:r>
    </w:p>
    <w:p>
      <w:pPr>
        <w:pStyle w:val="ListBullet"/>
      </w:pPr>
      <w:r>
        <w:t>Start with English transcription, add multi-language as a stretch goal</w:t>
      </w:r>
    </w:p>
    <w:p>
      <w:pPr>
        <w:pStyle w:val="ListBullet"/>
      </w:pPr>
      <w:r>
        <w:t>Test with at least 3 different lecture videos of varying length (5 min, 15 min, 30 min)</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Whisper transcription working, basic UI with video + transcript</w:t>
            </w:r>
          </w:p>
        </w:tc>
      </w:tr>
      <w:tr>
        <w:tc>
          <w:tcPr>
            <w:tcW w:type="dxa" w:w="3135"/>
          </w:tcPr>
          <w:p>
            <w:r>
              <w:rPr>
                <w:sz w:val="20"/>
              </w:rPr>
              <w:t>Integration</w:t>
            </w:r>
          </w:p>
        </w:tc>
        <w:tc>
          <w:tcPr>
            <w:tcW w:type="dxa" w:w="3135"/>
          </w:tcPr>
          <w:p>
            <w:r>
              <w:rPr>
                <w:sz w:val="20"/>
              </w:rPr>
              <w:t>Days 6–10</w:t>
            </w:r>
          </w:p>
        </w:tc>
        <w:tc>
          <w:tcPr>
            <w:tcW w:type="dxa" w:w="3135"/>
          </w:tcPr>
          <w:p>
            <w:r>
              <w:rPr>
                <w:sz w:val="20"/>
              </w:rPr>
              <w:t>Chapter detection, flashcard generation, quiz mode working</w:t>
            </w:r>
          </w:p>
        </w:tc>
      </w:tr>
      <w:tr>
        <w:tc>
          <w:tcPr>
            <w:tcW w:type="dxa" w:w="3135"/>
          </w:tcPr>
          <w:p>
            <w:r>
              <w:rPr>
                <w:sz w:val="20"/>
              </w:rPr>
              <w:t>Polish</w:t>
            </w:r>
          </w:p>
        </w:tc>
        <w:tc>
          <w:tcPr>
            <w:tcW w:type="dxa" w:w="3135"/>
          </w:tcPr>
          <w:p>
            <w:r>
              <w:rPr>
                <w:sz w:val="20"/>
              </w:rPr>
              <w:t>Days 11–14</w:t>
            </w:r>
          </w:p>
        </w:tc>
        <w:tc>
          <w:tcPr>
            <w:tcW w:type="dxa" w:w="3135"/>
          </w:tcPr>
          <w:p>
            <w:r>
              <w:rPr>
                <w:sz w:val="20"/>
              </w:rPr>
              <w:t>Synced player polished, study tools refined, 3+ test videos validated</w:t>
            </w:r>
          </w:p>
        </w:tc>
      </w:tr>
      <w:tr>
        <w:tc>
          <w:tcPr>
            <w:tcW w:type="dxa" w:w="3135"/>
          </w:tcPr>
          <w:p>
            <w:r>
              <w:rPr>
                <w:sz w:val="20"/>
              </w:rPr>
              <w:t>Demo Day</w:t>
            </w:r>
          </w:p>
        </w:tc>
        <w:tc>
          <w:tcPr>
            <w:tcW w:type="dxa" w:w="3135"/>
          </w:tcPr>
          <w:p>
            <w:r>
              <w:rPr>
                <w:sz w:val="20"/>
              </w:rPr>
              <w:t>Day 15</w:t>
            </w:r>
          </w:p>
        </w:tc>
        <w:tc>
          <w:tcPr>
            <w:tcW w:type="dxa" w:w="3135"/>
          </w:tcPr>
          <w:p>
            <w:r>
              <w:rPr>
                <w:sz w:val="20"/>
              </w:rPr>
              <w:t>Live transcription of audience-suggested YouTube lecture</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pipeline from URL to study materials</w:t>
            </w:r>
          </w:p>
        </w:tc>
      </w:tr>
      <w:tr>
        <w:tc>
          <w:tcPr>
            <w:tcW w:type="dxa" w:w="3135"/>
          </w:tcPr>
          <w:p>
            <w:r>
              <w:rPr>
                <w:sz w:val="20"/>
              </w:rPr>
              <w:t>Transcription Quality</w:t>
            </w:r>
          </w:p>
        </w:tc>
        <w:tc>
          <w:tcPr>
            <w:tcW w:type="dxa" w:w="3135"/>
          </w:tcPr>
          <w:p>
            <w:r>
              <w:rPr>
                <w:sz w:val="20"/>
              </w:rPr>
              <w:t>25%</w:t>
            </w:r>
          </w:p>
        </w:tc>
        <w:tc>
          <w:tcPr>
            <w:tcW w:type="dxa" w:w="3135"/>
          </w:tcPr>
          <w:p>
            <w:r>
              <w:rPr>
                <w:sz w:val="20"/>
              </w:rPr>
              <w:t>Accurate speech-to-text with good timestamps</w:t>
            </w:r>
          </w:p>
        </w:tc>
      </w:tr>
      <w:tr>
        <w:tc>
          <w:tcPr>
            <w:tcW w:type="dxa" w:w="3135"/>
          </w:tcPr>
          <w:p>
            <w:r>
              <w:rPr>
                <w:sz w:val="20"/>
              </w:rPr>
              <w:t>Study Materials</w:t>
            </w:r>
          </w:p>
        </w:tc>
        <w:tc>
          <w:tcPr>
            <w:tcW w:type="dxa" w:w="3135"/>
          </w:tcPr>
          <w:p>
            <w:r>
              <w:rPr>
                <w:sz w:val="20"/>
              </w:rPr>
              <w:t>20%</w:t>
            </w:r>
          </w:p>
        </w:tc>
        <w:tc>
          <w:tcPr>
            <w:tcW w:type="dxa" w:w="3135"/>
          </w:tcPr>
          <w:p>
            <w:r>
              <w:rPr>
                <w:sz w:val="20"/>
              </w:rPr>
              <w:t>Flashcards and quizzes are actually useful</w:t>
            </w:r>
          </w:p>
        </w:tc>
      </w:tr>
      <w:tr>
        <w:tc>
          <w:tcPr>
            <w:tcW w:type="dxa" w:w="3135"/>
          </w:tcPr>
          <w:p>
            <w:r>
              <w:rPr>
                <w:sz w:val="20"/>
              </w:rPr>
              <w:t>UI/UX</w:t>
            </w:r>
          </w:p>
        </w:tc>
        <w:tc>
          <w:tcPr>
            <w:tcW w:type="dxa" w:w="3135"/>
          </w:tcPr>
          <w:p>
            <w:r>
              <w:rPr>
                <w:sz w:val="20"/>
              </w:rPr>
              <w:t>10%</w:t>
            </w:r>
          </w:p>
        </w:tc>
        <w:tc>
          <w:tcPr>
            <w:tcW w:type="dxa" w:w="3135"/>
          </w:tcPr>
          <w:p>
            <w:r>
              <w:rPr>
                <w:sz w:val="20"/>
              </w:rPr>
              <w:t>Synced player is smooth and intuitive</w:t>
            </w:r>
          </w:p>
        </w:tc>
      </w:tr>
      <w:tr>
        <w:tc>
          <w:tcPr>
            <w:tcW w:type="dxa" w:w="3135"/>
          </w:tcPr>
          <w:p>
            <w:r>
              <w:rPr>
                <w:sz w:val="20"/>
              </w:rPr>
              <w:t>Innovation</w:t>
            </w:r>
          </w:p>
        </w:tc>
        <w:tc>
          <w:tcPr>
            <w:tcW w:type="dxa" w:w="3135"/>
          </w:tcPr>
          <w:p>
            <w:r>
              <w:rPr>
                <w:sz w:val="20"/>
              </w:rPr>
              <w:t>10%</w:t>
            </w:r>
          </w:p>
        </w:tc>
        <w:tc>
          <w:tcPr>
            <w:tcW w:type="dxa" w:w="3135"/>
          </w:tcPr>
          <w:p>
            <w:r>
              <w:rPr>
                <w:sz w:val="20"/>
              </w:rPr>
              <w:t>Extra: multi-language, note-taking, spaced repetition</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