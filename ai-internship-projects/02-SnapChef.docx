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SnapChef — Fridge-to-Recipe AI</w:t>
      </w:r>
    </w:p>
    <w:p>
      <w:pPr>
        <w:jc w:val="center"/>
      </w:pPr>
      <w:r>
        <w:rPr>
          <w:color w:val="4A4A6A"/>
          <w:sz w:val="28"/>
        </w:rPr>
        <w:t>Snap a photo of your fridge → AI identifies ingredients → generates a personalized recipe</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People stare at their fridge every day wondering 'what can I cook?' They have ingredients but lack recipe ideas. Food waste is a massive problem — households throw away edible food because they don't know how to combine what they have. An AI that looks at your fridge and suggests recipes solves both problems.</w:t>
      </w:r>
    </w:p>
    <w:p/>
    <w:p>
      <w:r>
        <w:rPr>
          <w:i/>
          <w:color w:val="555555"/>
          <w:sz w:val="20"/>
        </w:rPr>
        <w:t>NOTE: Combines computer vision with generative AI in a practical, everyday product. Food waste reduction is a real industry need. The demo — watching bounding boxes appear on fridge items and a recipe generate instantly — is immediately compelling.</w:t>
      </w:r>
    </w:p>
    <w:p>
      <w:pPr>
        <w:pStyle w:val="Heading1"/>
      </w:pPr>
      <w:r>
        <w:rPr>
          <w:color w:val="1A1A2E"/>
        </w:rPr>
        <w:t>Objectives</w:t>
      </w:r>
    </w:p>
    <w:p>
      <w:pPr>
        <w:pStyle w:val="ListBullet"/>
      </w:pPr>
      <w:r>
        <w:t>Build an object detection model that identifies 50+ common food items in fridge/pantry photos</w:t>
      </w:r>
    </w:p>
    <w:p>
      <w:pPr>
        <w:pStyle w:val="ListBullet"/>
      </w:pPr>
      <w:r>
        <w:t>Generate personalized recipes from detected ingredients using a local LLM</w:t>
      </w:r>
    </w:p>
    <w:p>
      <w:pPr>
        <w:pStyle w:val="ListBullet"/>
      </w:pPr>
      <w:r>
        <w:t>Add dietary preference filtering (vegetarian, vegan, gluten-free, allergies)</w:t>
      </w:r>
    </w:p>
    <w:p>
      <w:pPr>
        <w:pStyle w:val="ListBullet"/>
      </w:pPr>
      <w:r>
        <w:t>Create a cook-along UI with step-by-step instructions and timers</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Recipe Generation</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Ingredient Detection</w:t>
              <w:br/>
              <w:t>(Spark)</w:t>
            </w:r>
          </w:p>
        </w:tc>
        <w:tc>
          <w:tcPr>
            <w:tcW w:type="dxa" w:w="1881"/>
            <w:shd w:fill="F8F9FA"/>
          </w:tcPr>
          <w:p>
            <w:r>
              <w:rPr>
                <w:sz w:val="18"/>
              </w:rPr>
              <w:t>Object detection model trained to identify common food items in fridge/pantry photos with bounding boxes.</w:t>
            </w:r>
          </w:p>
        </w:tc>
        <w:tc>
          <w:tcPr>
            <w:tcW w:type="dxa" w:w="1881"/>
            <w:shd w:fill="F8F9FA"/>
          </w:tcPr>
          <w:p>
            <w:r>
              <w:rPr>
                <w:sz w:val="18"/>
              </w:rPr>
              <w:t>• YOLOv8 fine-tuned on food items</w:t>
              <w:br/>
              <w:t>• 50+ food classes</w:t>
              <w:br/>
              <w:t>• Confidence scores per detection</w:t>
            </w:r>
          </w:p>
        </w:tc>
        <w:tc>
          <w:tcPr>
            <w:tcW w:type="dxa" w:w="1881"/>
            <w:shd w:fill="F8F9FA"/>
          </w:tcPr>
          <w:p>
            <w:r>
              <w:rPr>
                <w:sz w:val="18"/>
              </w:rPr>
              <w:t>Ultralytics YOLOv8, OpenCV, Roboflow (for labeling)</w:t>
            </w:r>
          </w:p>
        </w:tc>
        <w:tc>
          <w:tcPr>
            <w:tcW w:type="dxa" w:w="1881"/>
            <w:shd w:fill="F8F9FA"/>
          </w:tcPr>
          <w:p>
            <w:r>
              <w:rPr>
                <w:sz w:val="18"/>
              </w:rPr>
              <w:t>~1.5 GB</w:t>
            </w:r>
          </w:p>
        </w:tc>
      </w:tr>
      <w:tr>
        <w:tc>
          <w:tcPr>
            <w:tcW w:type="dxa" w:w="1881"/>
            <w:shd w:fill="FFF3CD"/>
          </w:tcPr>
          <w:p>
            <w:r>
              <w:rPr>
                <w:sz w:val="18"/>
              </w:rPr>
              <w:t>Recipe Generation</w:t>
              <w:br/>
              <w:t>([BLAZE] Blaze)</w:t>
            </w:r>
          </w:p>
        </w:tc>
        <w:tc>
          <w:tcPr>
            <w:tcW w:type="dxa" w:w="1881"/>
            <w:shd w:fill="FFF3CD"/>
          </w:tcPr>
          <w:p>
            <w:r>
              <w:rPr>
                <w:sz w:val="18"/>
              </w:rPr>
              <w:t>LLM-powered recipe generation from detected ingredients, considering dietary preferences and cuisine style.</w:t>
            </w:r>
          </w:p>
        </w:tc>
        <w:tc>
          <w:tcPr>
            <w:tcW w:type="dxa" w:w="1881"/>
            <w:shd w:fill="FFF3CD"/>
          </w:tcPr>
          <w:p>
            <w:r>
              <w:rPr>
                <w:sz w:val="18"/>
              </w:rPr>
              <w:t>• Recipe generation pipeline</w:t>
              <w:br/>
              <w:t>• Ingredient-to-recipe prompting</w:t>
              <w:br/>
              <w:t>• Recipe formatting (ingredients list, steps, timing)</w:t>
            </w:r>
          </w:p>
        </w:tc>
        <w:tc>
          <w:tcPr>
            <w:tcW w:type="dxa" w:w="1881"/>
            <w:shd w:fill="FFF3CD"/>
          </w:tcPr>
          <w:p>
            <w:r>
              <w:rPr>
                <w:sz w:val="18"/>
              </w:rPr>
              <w:t>Qwen2-1.5B (quantized), Transformers, Prompt engineering</w:t>
            </w:r>
          </w:p>
        </w:tc>
        <w:tc>
          <w:tcPr>
            <w:tcW w:type="dxa" w:w="1881"/>
            <w:shd w:fill="FFF3CD"/>
          </w:tcPr>
          <w:p>
            <w:r>
              <w:rPr>
                <w:sz w:val="18"/>
              </w:rPr>
              <w:t>~1.1 GB</w:t>
            </w:r>
          </w:p>
        </w:tc>
      </w:tr>
      <w:tr>
        <w:tc>
          <w:tcPr>
            <w:tcW w:type="dxa" w:w="1881"/>
            <w:shd w:fill="F8F9FA"/>
          </w:tcPr>
          <w:p>
            <w:r>
              <w:rPr>
                <w:sz w:val="18"/>
              </w:rPr>
              <w:t>Nutrition &amp; Preferences</w:t>
              <w:br/>
              <w:t>(Spark)</w:t>
            </w:r>
          </w:p>
        </w:tc>
        <w:tc>
          <w:tcPr>
            <w:tcW w:type="dxa" w:w="1881"/>
            <w:shd w:fill="F8F9FA"/>
          </w:tcPr>
          <w:p>
            <w:r>
              <w:rPr>
                <w:sz w:val="18"/>
              </w:rPr>
              <w:t>Dietary filtering, nutrition scoring, allergy checking, and preference matching using embeddings.</w:t>
            </w:r>
          </w:p>
        </w:tc>
        <w:tc>
          <w:tcPr>
            <w:tcW w:type="dxa" w:w="1881"/>
            <w:shd w:fill="F8F9FA"/>
          </w:tcPr>
          <w:p>
            <w:r>
              <w:rPr>
                <w:sz w:val="18"/>
              </w:rPr>
              <w:t>• Nutrition database integration</w:t>
              <w:br/>
              <w:t>• Allergy flag system</w:t>
              <w:br/>
              <w:t>• Dietary preference filters</w:t>
              <w:br/>
              <w:t>• Recipe similarity search</w:t>
            </w:r>
          </w:p>
        </w:tc>
        <w:tc>
          <w:tcPr>
            <w:tcW w:type="dxa" w:w="1881"/>
            <w:shd w:fill="F8F9FA"/>
          </w:tcPr>
          <w:p>
            <w:r>
              <w:rPr>
                <w:sz w:val="18"/>
              </w:rPr>
              <w:t>Sentence-Transformers, ChromaDB, Nutrition API/database</w:t>
            </w:r>
          </w:p>
        </w:tc>
        <w:tc>
          <w:tcPr>
            <w:tcW w:type="dxa" w:w="1881"/>
            <w:shd w:fill="F8F9FA"/>
          </w:tcPr>
          <w:p>
            <w:r>
              <w:rPr>
                <w:sz w:val="18"/>
              </w:rPr>
              <w:t>~300 MB</w:t>
            </w:r>
          </w:p>
        </w:tc>
      </w:tr>
      <w:tr>
        <w:tc>
          <w:tcPr>
            <w:tcW w:type="dxa" w:w="1881"/>
            <w:shd w:fill="F8F9FA"/>
          </w:tcPr>
          <w:p>
            <w:r>
              <w:rPr>
                <w:sz w:val="18"/>
              </w:rPr>
              <w:t>Cook-Along UI</w:t>
              <w:br/>
              <w:t>(Spark)</w:t>
            </w:r>
          </w:p>
        </w:tc>
        <w:tc>
          <w:tcPr>
            <w:tcW w:type="dxa" w:w="1881"/>
            <w:shd w:fill="F8F9FA"/>
          </w:tcPr>
          <w:p>
            <w:r>
              <w:rPr>
                <w:sz w:val="18"/>
              </w:rPr>
              <w:t>Interactive web application with ingredient checklist, step-by-step cooking instructions, and built-in timers.</w:t>
            </w:r>
          </w:p>
        </w:tc>
        <w:tc>
          <w:tcPr>
            <w:tcW w:type="dxa" w:w="1881"/>
            <w:shd w:fill="F8F9FA"/>
          </w:tcPr>
          <w:p>
            <w:r>
              <w:rPr>
                <w:sz w:val="18"/>
              </w:rPr>
              <w:t>• Upload/camera interface</w:t>
              <w:br/>
              <w:t>• Detected ingredients display</w:t>
              <w:br/>
              <w:t>• Recipe card with steps</w:t>
              <w:br/>
              <w:t>• Built-in cooking timers</w:t>
              <w:br/>
              <w:t>• Preference settings panel</w:t>
            </w:r>
          </w:p>
        </w:tc>
        <w:tc>
          <w:tcPr>
            <w:tcW w:type="dxa" w:w="1881"/>
            <w:shd w:fill="F8F9FA"/>
          </w:tcPr>
          <w:p>
            <w:r>
              <w:rPr>
                <w:sz w:val="18"/>
              </w:rPr>
              <w:t>React/Next.js, TailwindCSS, Flask/FastAPI backend</w:t>
            </w:r>
          </w:p>
        </w:tc>
        <w:tc>
          <w:tcPr>
            <w:tcW w:type="dxa" w:w="1881"/>
            <w:shd w:fill="F8F9FA"/>
          </w:tcPr>
          <w:p>
            <w:r>
              <w:rPr>
                <w:sz w:val="18"/>
              </w:rPr>
              <w:t>N/A (frontend)</w:t>
            </w:r>
          </w:p>
        </w:tc>
      </w:tr>
    </w:tbl>
    <w:p>
      <w:pPr>
        <w:pStyle w:val="Heading2"/>
      </w:pPr>
      <w:r>
        <w:rPr>
          <w:color w:val="1A1A2E"/>
        </w:rPr>
        <w:t>Module: Ingredient Detection (Spark)</w:t>
      </w:r>
    </w:p>
    <w:p>
      <w:r>
        <w:t>Train or fine-tune a YOLOv8 model to detect common food items: vegetables, fruits, dairy, meats, condiments, beverages. Start with a pre-trained COCO model and fine-tune on food-specific datasets. The model should output bounding boxes with class labels and confidence scores. Consider handling partially visible items and cluttered fridge scenarios.</w:t>
      </w:r>
    </w:p>
    <w:p>
      <w:pPr>
        <w:pStyle w:val="Heading2"/>
      </w:pPr>
      <w:r>
        <w:rPr>
          <w:color w:val="1A1A2E"/>
        </w:rPr>
        <w:t>Module: Recipe Generation (Blaze)</w:t>
      </w:r>
    </w:p>
    <w:p>
      <w:r>
        <w:t>Use a quantized LLM to generate complete recipes from the detected ingredients. The prompt should include the ingredient list, dietary preferences, and desired cuisine. Output should be structured: recipe name, ingredient list with quantities, step-by-step instructions, estimated cooking time, and serving size. This module runs on the Blaze instance for the extra VRAM headroom.</w:t>
      </w:r>
    </w:p>
    <w:p>
      <w:pPr>
        <w:pStyle w:val="Heading2"/>
      </w:pPr>
      <w:r>
        <w:rPr>
          <w:color w:val="1A1A2E"/>
        </w:rPr>
        <w:t>Module: Nutrition &amp; Preferences (Spark)</w:t>
      </w:r>
    </w:p>
    <w:p>
      <w:r>
        <w:t>Build a preference system where users can set dietary restrictions (vegetarian, vegan, gluten-free, nut allergy, etc.) and the system filters/scores generated recipes accordingly. Use embeddings to enable 'find similar recipes' functionality. Consider integrating a nutrition database to estimate calories and macros per recipe.</w:t>
      </w:r>
    </w:p>
    <w:p>
      <w:pPr>
        <w:pStyle w:val="Heading2"/>
      </w:pPr>
      <w:r>
        <w:rPr>
          <w:color w:val="1A1A2E"/>
        </w:rPr>
        <w:t>Module: Cook-Along UI (Spark)</w:t>
      </w:r>
    </w:p>
    <w:p>
      <w:r>
        <w:t>Build a polished web application where users upload a fridge photo, see detected ingredients with bounding boxes, select preferences, and get a generated recipe. The cook-along view should show one step at a time with a timer for time-sensitive steps. Include a 'what's in my fridge?' dashboard showing detected items.</w:t>
      </w:r>
    </w:p>
    <w:p>
      <w:pPr>
        <w:pStyle w:val="Heading1"/>
      </w:pPr>
      <w:r>
        <w:rPr>
          <w:color w:val="1A1A2E"/>
        </w:rPr>
        <w:t>Data Input Method</w:t>
      </w:r>
    </w:p>
    <w:p>
      <w:r>
        <w:t>Students upload photos of their fridge, pantry, or ingredients via the LaaS web UI. The container's GPU processes the images for ingredient detection.</w:t>
      </w:r>
    </w:p>
    <w:p>
      <w:pPr>
        <w:pStyle w:val="Heading1"/>
      </w:pPr>
      <w:r>
        <w:rPr>
          <w:color w:val="1A1A2E"/>
        </w:rPr>
        <w:t>Expected Outcomes</w:t>
      </w:r>
    </w:p>
    <w:p>
      <w:pPr>
        <w:pStyle w:val="ListBullet"/>
      </w:pPr>
      <w:r>
        <w:t>A working app that detects fridge ingredients and generates recipes</w:t>
      </w:r>
    </w:p>
    <w:p>
      <w:pPr>
        <w:pStyle w:val="ListBullet"/>
      </w:pPr>
      <w:r>
        <w:t>Fine-tuned object detection model for food items</w:t>
      </w:r>
    </w:p>
    <w:p>
      <w:pPr>
        <w:pStyle w:val="ListBullet"/>
      </w:pPr>
      <w:r>
        <w:t>LLM-powered recipe generation with dietary preference support</w:t>
      </w:r>
    </w:p>
    <w:p>
      <w:pPr>
        <w:pStyle w:val="ListBullet"/>
      </w:pPr>
      <w:r>
        <w:t>Interactive cook-along interface with timers and step navigation</w:t>
      </w:r>
    </w:p>
    <w:p>
      <w:pPr>
        <w:pStyle w:val="Heading1"/>
      </w:pPr>
      <w:r>
        <w:rPr>
          <w:color w:val="1A1A2E"/>
        </w:rPr>
        <w:t>Demo Day Presentation</w:t>
      </w:r>
    </w:p>
    <w:p>
      <w:r>
        <w:t>Open a fridge, take a photo on your phone, upload it. Watch bounding boxes appear on each ingredient. Select 'vegetarian.' A complete recipe generates instantly with step-by-step instructions. Start the timer for step 1.</w:t>
      </w:r>
    </w:p>
    <w:p>
      <w:pPr>
        <w:pStyle w:val="Heading1"/>
      </w:pPr>
      <w:r>
        <w:rPr>
          <w:color w:val="1A1A2E"/>
        </w:rPr>
        <w:t>Technical Guidelines</w:t>
      </w:r>
    </w:p>
    <w:p>
      <w:pPr>
        <w:pStyle w:val="ListBullet"/>
      </w:pPr>
      <w:r>
        <w:t>Start with YOLOv8 pre-trained on COCO — it already detects some food items (banana, apple, etc.)</w:t>
      </w:r>
    </w:p>
    <w:p>
      <w:pPr>
        <w:pStyle w:val="ListBullet"/>
      </w:pPr>
      <w:r>
        <w:t>Fine-tune on a food dataset rather than training from scratch</w:t>
      </w:r>
    </w:p>
    <w:p>
      <w:pPr>
        <w:pStyle w:val="ListBullet"/>
      </w:pPr>
      <w:r>
        <w:t>For recipe generation, invest time in prompt engineering — the prompt quality determines output quality</w:t>
      </w:r>
    </w:p>
    <w:p>
      <w:pPr>
        <w:pStyle w:val="ListBullet"/>
      </w:pPr>
      <w:r>
        <w:t>Build the UI early and iterate — a good demo needs a smooth interface</w:t>
      </w:r>
    </w:p>
    <w:p>
      <w:pPr>
        <w:pStyle w:val="ListBullet"/>
      </w:pPr>
      <w:r>
        <w:t>Test with at least 5 different fridge photos from different households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YOLOv8 fine-tuned on food items, basic recipe generation working, UI scaffolded</w:t>
            </w:r>
          </w:p>
        </w:tc>
      </w:tr>
      <w:tr>
        <w:tc>
          <w:tcPr>
            <w:tcW w:type="dxa" w:w="3135"/>
          </w:tcPr>
          <w:p>
            <w:r>
              <w:rPr>
                <w:sz w:val="20"/>
              </w:rPr>
              <w:t>Integration</w:t>
            </w:r>
          </w:p>
        </w:tc>
        <w:tc>
          <w:tcPr>
            <w:tcW w:type="dxa" w:w="3135"/>
          </w:tcPr>
          <w:p>
            <w:r>
              <w:rPr>
                <w:sz w:val="20"/>
              </w:rPr>
              <w:t>Days 6–10</w:t>
            </w:r>
          </w:p>
        </w:tc>
        <w:tc>
          <w:tcPr>
            <w:tcW w:type="dxa" w:w="3135"/>
          </w:tcPr>
          <w:p>
            <w:r>
              <w:rPr>
                <w:sz w:val="20"/>
              </w:rPr>
              <w:t>Full pipeline: upload → detect → generate → display, preferences working</w:t>
            </w:r>
          </w:p>
        </w:tc>
      </w:tr>
      <w:tr>
        <w:tc>
          <w:tcPr>
            <w:tcW w:type="dxa" w:w="3135"/>
          </w:tcPr>
          <w:p>
            <w:r>
              <w:rPr>
                <w:sz w:val="20"/>
              </w:rPr>
              <w:t>Polish</w:t>
            </w:r>
          </w:p>
        </w:tc>
        <w:tc>
          <w:tcPr>
            <w:tcW w:type="dxa" w:w="3135"/>
          </w:tcPr>
          <w:p>
            <w:r>
              <w:rPr>
                <w:sz w:val="20"/>
              </w:rPr>
              <w:t>Days 11–14</w:t>
            </w:r>
          </w:p>
        </w:tc>
        <w:tc>
          <w:tcPr>
            <w:tcW w:type="dxa" w:w="3135"/>
          </w:tcPr>
          <w:p>
            <w:r>
              <w:rPr>
                <w:sz w:val="20"/>
              </w:rPr>
              <w:t>Cook-along view, timers, nutrition info, 5+ test photos validated</w:t>
            </w:r>
          </w:p>
        </w:tc>
      </w:tr>
      <w:tr>
        <w:tc>
          <w:tcPr>
            <w:tcW w:type="dxa" w:w="3135"/>
          </w:tcPr>
          <w:p>
            <w:r>
              <w:rPr>
                <w:sz w:val="20"/>
              </w:rPr>
              <w:t>Demo Day</w:t>
            </w:r>
          </w:p>
        </w:tc>
        <w:tc>
          <w:tcPr>
            <w:tcW w:type="dxa" w:w="3135"/>
          </w:tcPr>
          <w:p>
            <w:r>
              <w:rPr>
                <w:sz w:val="20"/>
              </w:rPr>
              <w:t>Day 15</w:t>
            </w:r>
          </w:p>
        </w:tc>
        <w:tc>
          <w:tcPr>
            <w:tcW w:type="dxa" w:w="3135"/>
          </w:tcPr>
          <w:p>
            <w:r>
              <w:rPr>
                <w:sz w:val="20"/>
              </w:rPr>
              <w:t>Live demo with real fridge photo, recipe generation, cook-along walkthrough</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from photo to recipe without errors</w:t>
            </w:r>
          </w:p>
        </w:tc>
      </w:tr>
      <w:tr>
        <w:tc>
          <w:tcPr>
            <w:tcW w:type="dxa" w:w="3135"/>
          </w:tcPr>
          <w:p>
            <w:r>
              <w:rPr>
                <w:sz w:val="20"/>
              </w:rPr>
              <w:t>Detection Quality</w:t>
            </w:r>
          </w:p>
        </w:tc>
        <w:tc>
          <w:tcPr>
            <w:tcW w:type="dxa" w:w="3135"/>
          </w:tcPr>
          <w:p>
            <w:r>
              <w:rPr>
                <w:sz w:val="20"/>
              </w:rPr>
              <w:t>25%</w:t>
            </w:r>
          </w:p>
        </w:tc>
        <w:tc>
          <w:tcPr>
            <w:tcW w:type="dxa" w:w="3135"/>
          </w:tcPr>
          <w:p>
            <w:r>
              <w:rPr>
                <w:sz w:val="20"/>
              </w:rPr>
              <w:t>How accurately does it identify ingredients?</w:t>
            </w:r>
          </w:p>
        </w:tc>
      </w:tr>
      <w:tr>
        <w:tc>
          <w:tcPr>
            <w:tcW w:type="dxa" w:w="3135"/>
          </w:tcPr>
          <w:p>
            <w:r>
              <w:rPr>
                <w:sz w:val="20"/>
              </w:rPr>
              <w:t>Recipe Quality</w:t>
            </w:r>
          </w:p>
        </w:tc>
        <w:tc>
          <w:tcPr>
            <w:tcW w:type="dxa" w:w="3135"/>
          </w:tcPr>
          <w:p>
            <w:r>
              <w:rPr>
                <w:sz w:val="20"/>
              </w:rPr>
              <w:t>20%</w:t>
            </w:r>
          </w:p>
        </w:tc>
        <w:tc>
          <w:tcPr>
            <w:tcW w:type="dxa" w:w="3135"/>
          </w:tcPr>
          <w:p>
            <w:r>
              <w:rPr>
                <w:sz w:val="20"/>
              </w:rPr>
              <w:t>Are generated recipes actually cookable and sensible?</w:t>
            </w:r>
          </w:p>
        </w:tc>
      </w:tr>
      <w:tr>
        <w:tc>
          <w:tcPr>
            <w:tcW w:type="dxa" w:w="3135"/>
          </w:tcPr>
          <w:p>
            <w:r>
              <w:rPr>
                <w:sz w:val="20"/>
              </w:rPr>
              <w:t>UI/UX</w:t>
            </w:r>
          </w:p>
        </w:tc>
        <w:tc>
          <w:tcPr>
            <w:tcW w:type="dxa" w:w="3135"/>
          </w:tcPr>
          <w:p>
            <w:r>
              <w:rPr>
                <w:sz w:val="20"/>
              </w:rPr>
              <w:t>10%</w:t>
            </w:r>
          </w:p>
        </w:tc>
        <w:tc>
          <w:tcPr>
            <w:tcW w:type="dxa" w:w="3135"/>
          </w:tcPr>
          <w:p>
            <w:r>
              <w:rPr>
                <w:sz w:val="20"/>
              </w:rPr>
              <w:t>Clean, intuitive cook-along interface</w:t>
            </w:r>
          </w:p>
        </w:tc>
      </w:tr>
      <w:tr>
        <w:tc>
          <w:tcPr>
            <w:tcW w:type="dxa" w:w="3135"/>
          </w:tcPr>
          <w:p>
            <w:r>
              <w:rPr>
                <w:sz w:val="20"/>
              </w:rPr>
              <w:t>Innovation</w:t>
            </w:r>
          </w:p>
        </w:tc>
        <w:tc>
          <w:tcPr>
            <w:tcW w:type="dxa" w:w="3135"/>
          </w:tcPr>
          <w:p>
            <w:r>
              <w:rPr>
                <w:sz w:val="20"/>
              </w:rPr>
              <w:t>10%</w:t>
            </w:r>
          </w:p>
        </w:tc>
        <w:tc>
          <w:tcPr>
            <w:tcW w:type="dxa" w:w="3135"/>
          </w:tcPr>
          <w:p>
            <w:r>
              <w:rPr>
                <w:sz w:val="20"/>
              </w:rPr>
              <w:t>Extra features: nutrition, meal planning, shopping list</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