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05A8C" w14:textId="77777777" w:rsidR="00092445" w:rsidRDefault="00092445"/>
    <w:p w14:paraId="71EE8AE4" w14:textId="77777777" w:rsidR="00092445" w:rsidRDefault="00092445"/>
    <w:p w14:paraId="67534B74" w14:textId="77777777" w:rsidR="00092445" w:rsidRDefault="00092445"/>
    <w:tbl>
      <w:tblPr>
        <w:tblW w:w="0" w:type="auto"/>
        <w:jc w:val="center"/>
        <w:tblLook w:val="04A0" w:firstRow="1" w:lastRow="0" w:firstColumn="1" w:lastColumn="0" w:noHBand="0" w:noVBand="1"/>
      </w:tblPr>
      <w:tblGrid>
        <w:gridCol w:w="9360"/>
      </w:tblGrid>
      <w:tr w:rsidR="00092445" w14:paraId="0B520032" w14:textId="77777777">
        <w:trPr>
          <w:jc w:val="center"/>
        </w:trPr>
        <w:tc>
          <w:tcPr>
            <w:tcW w:w="9360" w:type="dxa"/>
            <w:shd w:val="clear" w:color="auto" w:fill="1A365D"/>
          </w:tcPr>
          <w:p w14:paraId="0182A073" w14:textId="77777777" w:rsidR="00092445" w:rsidRDefault="00000000">
            <w:pPr>
              <w:spacing w:after="0"/>
            </w:pPr>
            <w:r>
              <w:t xml:space="preserve"> </w:t>
            </w:r>
          </w:p>
        </w:tc>
      </w:tr>
    </w:tbl>
    <w:p w14:paraId="63DE3C47" w14:textId="77777777" w:rsidR="00092445" w:rsidRDefault="00092445"/>
    <w:p w14:paraId="5FBB6B63" w14:textId="4AA49701" w:rsidR="00092445" w:rsidRDefault="009F006B">
      <w:pPr>
        <w:spacing w:after="240"/>
        <w:jc w:val="center"/>
      </w:pPr>
      <w:r>
        <w:rPr>
          <w:b/>
          <w:color w:val="2B6CB0"/>
          <w:sz w:val="24"/>
        </w:rPr>
        <w:t>KSRCE</w:t>
      </w:r>
      <w:r w:rsidR="00000000">
        <w:rPr>
          <w:b/>
          <w:color w:val="2B6CB0"/>
          <w:sz w:val="24"/>
        </w:rPr>
        <w:t xml:space="preserve"> INTERNSHIP COHORT - 15-DAY PROGRAM</w:t>
      </w:r>
    </w:p>
    <w:p w14:paraId="3413933A" w14:textId="77777777" w:rsidR="00092445" w:rsidRDefault="00000000">
      <w:pPr>
        <w:jc w:val="center"/>
      </w:pPr>
      <w:r>
        <w:rPr>
          <w:b/>
          <w:color w:val="1A365D"/>
          <w:sz w:val="52"/>
        </w:rPr>
        <w:t>AI-Powered Full-Stack Product Scaffolding</w:t>
      </w:r>
    </w:p>
    <w:p w14:paraId="04751DE8" w14:textId="4C7BE8E9" w:rsidR="00092445" w:rsidRDefault="00000000" w:rsidP="005235B9">
      <w:pPr>
        <w:spacing w:after="480"/>
        <w:jc w:val="center"/>
      </w:pPr>
      <w:r>
        <w:rPr>
          <w:i/>
          <w:color w:val="2D3748"/>
          <w:sz w:val="28"/>
        </w:rPr>
        <w:t xml:space="preserve">A 15-Day </w:t>
      </w:r>
      <w:r w:rsidR="005235B9">
        <w:rPr>
          <w:i/>
          <w:color w:val="2D3748"/>
          <w:sz w:val="28"/>
        </w:rPr>
        <w:t>for AI-Assisted Full-Stack Engineering</w:t>
      </w:r>
    </w:p>
    <w:tbl>
      <w:tblPr>
        <w:tblW w:w="0" w:type="auto"/>
        <w:tblLayout w:type="fixed"/>
        <w:tblLook w:val="04A0" w:firstRow="1" w:lastRow="0" w:firstColumn="1" w:lastColumn="0" w:noHBand="0" w:noVBand="1"/>
      </w:tblPr>
      <w:tblGrid>
        <w:gridCol w:w="236"/>
        <w:gridCol w:w="9187"/>
      </w:tblGrid>
      <w:tr w:rsidR="00092445" w14:paraId="1008CB60" w14:textId="77777777">
        <w:tc>
          <w:tcPr>
            <w:tcW w:w="173" w:type="dxa"/>
            <w:shd w:val="clear" w:color="auto" w:fill="1A365D"/>
          </w:tcPr>
          <w:p w14:paraId="1C090CF9" w14:textId="77777777" w:rsidR="00092445" w:rsidRDefault="00000000">
            <w:pPr>
              <w:spacing w:after="0"/>
            </w:pPr>
            <w:r>
              <w:t xml:space="preserve"> </w:t>
            </w:r>
          </w:p>
        </w:tc>
        <w:tc>
          <w:tcPr>
            <w:tcW w:w="9187" w:type="dxa"/>
          </w:tcPr>
          <w:p w14:paraId="22436F12" w14:textId="77777777" w:rsidR="00092445" w:rsidRDefault="00000000">
            <w:pPr>
              <w:spacing w:before="80" w:after="80"/>
            </w:pPr>
            <w:r>
              <w:rPr>
                <w:b/>
                <w:color w:val="1A365D"/>
                <w:sz w:val="28"/>
              </w:rPr>
              <w:t>15-Day Daywise Schedule</w:t>
            </w:r>
          </w:p>
        </w:tc>
      </w:tr>
    </w:tbl>
    <w:p w14:paraId="3C6EE071" w14:textId="77777777" w:rsidR="00092445" w:rsidRDefault="00092445"/>
    <w:tbl>
      <w:tblPr>
        <w:tblW w:w="0" w:type="auto"/>
        <w:jc w:val="center"/>
        <w:tblLayout w:type="fixed"/>
        <w:tblLook w:val="04A0" w:firstRow="1" w:lastRow="0" w:firstColumn="1" w:lastColumn="0" w:noHBand="0" w:noVBand="1"/>
      </w:tblPr>
      <w:tblGrid>
        <w:gridCol w:w="1440"/>
        <w:gridCol w:w="3168"/>
        <w:gridCol w:w="4752"/>
      </w:tblGrid>
      <w:tr w:rsidR="00092445" w14:paraId="2BE435CA" w14:textId="77777777">
        <w:trPr>
          <w:jc w:val="center"/>
        </w:trPr>
        <w:tc>
          <w:tcPr>
            <w:tcW w:w="1440" w:type="dxa"/>
            <w:tcBorders>
              <w:top w:val="single" w:sz="4" w:space="0" w:color="1A365D"/>
              <w:left w:val="single" w:sz="4" w:space="0" w:color="1A365D"/>
              <w:bottom w:val="single" w:sz="4" w:space="0" w:color="1A365D"/>
              <w:right w:val="single" w:sz="4" w:space="0" w:color="1A365D"/>
            </w:tcBorders>
            <w:shd w:val="clear" w:color="auto" w:fill="1A365D"/>
            <w:tcMar>
              <w:top w:w="160" w:type="dxa"/>
              <w:left w:w="180" w:type="dxa"/>
              <w:bottom w:w="160" w:type="dxa"/>
              <w:right w:w="180" w:type="dxa"/>
            </w:tcMar>
          </w:tcPr>
          <w:p w14:paraId="04A51C3B" w14:textId="77777777" w:rsidR="00092445" w:rsidRDefault="00000000">
            <w:pPr>
              <w:spacing w:after="0"/>
            </w:pPr>
            <w:r>
              <w:rPr>
                <w:b/>
                <w:color w:val="FFFFFF"/>
                <w:sz w:val="21"/>
              </w:rPr>
              <w:t>Day &amp; Duration</w:t>
            </w:r>
          </w:p>
        </w:tc>
        <w:tc>
          <w:tcPr>
            <w:tcW w:w="3168" w:type="dxa"/>
            <w:tcBorders>
              <w:top w:val="single" w:sz="4" w:space="0" w:color="1A365D"/>
              <w:left w:val="single" w:sz="4" w:space="0" w:color="1A365D"/>
              <w:bottom w:val="single" w:sz="4" w:space="0" w:color="1A365D"/>
              <w:right w:val="single" w:sz="4" w:space="0" w:color="1A365D"/>
            </w:tcBorders>
            <w:shd w:val="clear" w:color="auto" w:fill="1A365D"/>
            <w:tcMar>
              <w:top w:w="160" w:type="dxa"/>
              <w:left w:w="180" w:type="dxa"/>
              <w:bottom w:w="160" w:type="dxa"/>
              <w:right w:w="180" w:type="dxa"/>
            </w:tcMar>
          </w:tcPr>
          <w:p w14:paraId="4D38BA5B" w14:textId="77777777" w:rsidR="00092445" w:rsidRDefault="00000000">
            <w:pPr>
              <w:spacing w:after="0"/>
            </w:pPr>
            <w:r>
              <w:rPr>
                <w:b/>
                <w:color w:val="FFFFFF"/>
                <w:sz w:val="21"/>
              </w:rPr>
              <w:t>Curated Topic &amp; Sub-topics</w:t>
            </w:r>
          </w:p>
        </w:tc>
        <w:tc>
          <w:tcPr>
            <w:tcW w:w="4752" w:type="dxa"/>
            <w:tcBorders>
              <w:top w:val="single" w:sz="4" w:space="0" w:color="1A365D"/>
              <w:left w:val="single" w:sz="4" w:space="0" w:color="1A365D"/>
              <w:bottom w:val="single" w:sz="4" w:space="0" w:color="1A365D"/>
              <w:right w:val="single" w:sz="4" w:space="0" w:color="1A365D"/>
            </w:tcBorders>
            <w:shd w:val="clear" w:color="auto" w:fill="1A365D"/>
            <w:tcMar>
              <w:top w:w="160" w:type="dxa"/>
              <w:left w:w="180" w:type="dxa"/>
              <w:bottom w:w="160" w:type="dxa"/>
              <w:right w:w="180" w:type="dxa"/>
            </w:tcMar>
          </w:tcPr>
          <w:p w14:paraId="1452145F" w14:textId="77777777" w:rsidR="00092445" w:rsidRDefault="00000000">
            <w:pPr>
              <w:spacing w:after="0"/>
            </w:pPr>
            <w:r>
              <w:rPr>
                <w:b/>
                <w:color w:val="FFFFFF"/>
                <w:sz w:val="21"/>
              </w:rPr>
              <w:t>First Principles &amp; Value Add</w:t>
            </w:r>
          </w:p>
        </w:tc>
      </w:tr>
      <w:tr w:rsidR="00092445" w14:paraId="57C014E5" w14:textId="77777777">
        <w:trPr>
          <w:jc w:val="center"/>
        </w:trPr>
        <w:tc>
          <w:tcPr>
            <w:tcW w:w="9360" w:type="dxa"/>
            <w:gridSpan w:val="3"/>
            <w:tcBorders>
              <w:top w:val="single" w:sz="4" w:space="0" w:color="2B6CB0"/>
              <w:left w:val="single" w:sz="4" w:space="0" w:color="2B6CB0"/>
              <w:bottom w:val="single" w:sz="4" w:space="0" w:color="2B6CB0"/>
              <w:right w:val="single" w:sz="4" w:space="0" w:color="2B6CB0"/>
            </w:tcBorders>
            <w:shd w:val="clear" w:color="auto" w:fill="2B6CB0"/>
            <w:tcMar>
              <w:top w:w="140" w:type="dxa"/>
              <w:left w:w="180" w:type="dxa"/>
              <w:bottom w:w="140" w:type="dxa"/>
              <w:right w:w="180" w:type="dxa"/>
            </w:tcMar>
          </w:tcPr>
          <w:p w14:paraId="6CF03F7A" w14:textId="77777777" w:rsidR="00092445" w:rsidRDefault="00000000">
            <w:pPr>
              <w:spacing w:before="80" w:after="80"/>
              <w:jc w:val="center"/>
            </w:pPr>
            <w:r>
              <w:rPr>
                <w:b/>
                <w:color w:val="FFFFFF"/>
                <w:sz w:val="20"/>
              </w:rPr>
              <w:t>PART I: COHORT ONBOARDING &amp; SETUP (DAYS 1-2)</w:t>
            </w:r>
          </w:p>
        </w:tc>
      </w:tr>
      <w:tr w:rsidR="00092445" w14:paraId="2BADC9AE"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120" w:type="dxa"/>
              <w:left w:w="140" w:type="dxa"/>
              <w:bottom w:w="120" w:type="dxa"/>
              <w:right w:w="140" w:type="dxa"/>
            </w:tcMar>
          </w:tcPr>
          <w:p w14:paraId="7EEE6C7B" w14:textId="77777777" w:rsidR="00092445" w:rsidRDefault="00000000">
            <w:pPr>
              <w:spacing w:after="0"/>
            </w:pPr>
            <w:r>
              <w:rPr>
                <w:b/>
                <w:color w:val="2D3748"/>
                <w:sz w:val="20"/>
              </w:rPr>
              <w:t>Day 1</w:t>
            </w:r>
            <w:r>
              <w:rPr>
                <w:b/>
                <w:color w:val="2D3748"/>
                <w:sz w:val="20"/>
              </w:rPr>
              <w:br/>
              <w:t>(2.0 Hours)</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20" w:type="dxa"/>
              <w:left w:w="140" w:type="dxa"/>
              <w:bottom w:w="120" w:type="dxa"/>
              <w:right w:w="140" w:type="dxa"/>
            </w:tcMar>
          </w:tcPr>
          <w:p w14:paraId="1BC49BFA" w14:textId="77777777" w:rsidR="00092445" w:rsidRDefault="00000000">
            <w:pPr>
              <w:spacing w:after="80"/>
            </w:pPr>
            <w:r>
              <w:rPr>
                <w:b/>
                <w:color w:val="1A365D"/>
                <w:sz w:val="20"/>
              </w:rPr>
              <w:t>Program Intro &amp; LaaS Portal Guide</w:t>
            </w:r>
          </w:p>
          <w:p w14:paraId="60A091DF" w14:textId="77777777" w:rsidR="00092445" w:rsidRDefault="00000000">
            <w:pPr>
              <w:spacing w:after="40"/>
              <w:ind w:left="144"/>
            </w:pPr>
            <w:r>
              <w:rPr>
                <w:sz w:val="17"/>
              </w:rPr>
              <w:t>▪  Cohort introductions &amp; team formations</w:t>
            </w:r>
          </w:p>
          <w:p w14:paraId="0B08FFDE" w14:textId="77777777" w:rsidR="00092445" w:rsidRDefault="00000000">
            <w:pPr>
              <w:spacing w:after="40"/>
              <w:ind w:left="144"/>
            </w:pPr>
            <w:r>
              <w:rPr>
                <w:sz w:val="17"/>
              </w:rPr>
              <w:t>▪  Signing up on the LaaS portal</w:t>
            </w:r>
          </w:p>
          <w:p w14:paraId="734C91AE" w14:textId="77777777" w:rsidR="00092445" w:rsidRDefault="00000000">
            <w:pPr>
              <w:spacing w:after="40"/>
              <w:ind w:left="144"/>
            </w:pPr>
            <w:r>
              <w:rPr>
                <w:sz w:val="17"/>
              </w:rPr>
              <w:t>▪  Launching remote desktops &amp; booking slots</w:t>
            </w:r>
          </w:p>
          <w:p w14:paraId="5B7DBC97" w14:textId="77777777" w:rsidR="00092445" w:rsidRDefault="00000000">
            <w:pPr>
              <w:spacing w:after="40"/>
              <w:ind w:left="144"/>
            </w:pPr>
            <w:r>
              <w:rPr>
                <w:sz w:val="17"/>
              </w:rPr>
              <w:t>▪  ZFS home folder limits &amp; hardware checks</w:t>
            </w:r>
          </w:p>
        </w:tc>
        <w:tc>
          <w:tcPr>
            <w:tcW w:w="4752" w:type="dxa"/>
            <w:tcBorders>
              <w:top w:val="single" w:sz="4" w:space="0" w:color="E2E8F0"/>
              <w:left w:val="single" w:sz="4" w:space="0" w:color="E2E8F0"/>
              <w:bottom w:val="single" w:sz="4" w:space="0" w:color="E2E8F0"/>
              <w:right w:val="single" w:sz="4" w:space="0" w:color="E2E8F0"/>
            </w:tcBorders>
            <w:shd w:val="clear" w:color="auto" w:fill="FFFFFF"/>
            <w:tcMar>
              <w:top w:w="120" w:type="dxa"/>
              <w:left w:w="140" w:type="dxa"/>
              <w:bottom w:w="120" w:type="dxa"/>
              <w:right w:w="140" w:type="dxa"/>
            </w:tcMar>
          </w:tcPr>
          <w:p w14:paraId="01B8DAC8" w14:textId="77777777" w:rsidR="00092445" w:rsidRDefault="00000000">
            <w:pPr>
              <w:spacing w:after="0"/>
            </w:pPr>
            <w:r>
              <w:rPr>
                <w:sz w:val="19"/>
              </w:rPr>
              <w:t>Establishes immediate compute access. Interns learn how to launch and navigate isolated remote desktop sessions on local RTX 5090 machines.</w:t>
            </w:r>
          </w:p>
        </w:tc>
      </w:tr>
      <w:tr w:rsidR="00092445" w14:paraId="1073886C"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7FAFC"/>
            <w:tcMar>
              <w:top w:w="120" w:type="dxa"/>
              <w:left w:w="140" w:type="dxa"/>
              <w:bottom w:w="120" w:type="dxa"/>
              <w:right w:w="140" w:type="dxa"/>
            </w:tcMar>
          </w:tcPr>
          <w:p w14:paraId="451ED355" w14:textId="77777777" w:rsidR="00092445" w:rsidRDefault="00000000">
            <w:pPr>
              <w:spacing w:after="0"/>
            </w:pPr>
            <w:r>
              <w:rPr>
                <w:b/>
                <w:color w:val="2D3748"/>
                <w:sz w:val="20"/>
              </w:rPr>
              <w:t>Day 2</w:t>
            </w:r>
            <w:r>
              <w:rPr>
                <w:b/>
                <w:color w:val="2D3748"/>
                <w:sz w:val="20"/>
              </w:rPr>
              <w:br/>
              <w:t>(2.0 Hours)</w:t>
            </w:r>
          </w:p>
        </w:tc>
        <w:tc>
          <w:tcPr>
            <w:tcW w:w="3168" w:type="dxa"/>
            <w:tcBorders>
              <w:top w:val="single" w:sz="4" w:space="0" w:color="E2E8F0"/>
              <w:left w:val="single" w:sz="4" w:space="0" w:color="E2E8F0"/>
              <w:bottom w:val="single" w:sz="4" w:space="0" w:color="E2E8F0"/>
              <w:right w:val="single" w:sz="4" w:space="0" w:color="E2E8F0"/>
            </w:tcBorders>
            <w:shd w:val="clear" w:color="auto" w:fill="F7FAFC"/>
            <w:tcMar>
              <w:top w:w="120" w:type="dxa"/>
              <w:left w:w="140" w:type="dxa"/>
              <w:bottom w:w="120" w:type="dxa"/>
              <w:right w:w="140" w:type="dxa"/>
            </w:tcMar>
          </w:tcPr>
          <w:p w14:paraId="4A9E3A6C" w14:textId="77777777" w:rsidR="00092445" w:rsidRDefault="00000000">
            <w:pPr>
              <w:spacing w:after="80"/>
            </w:pPr>
            <w:r>
              <w:rPr>
                <w:b/>
                <w:color w:val="1A365D"/>
                <w:sz w:val="20"/>
              </w:rPr>
              <w:t>Vibe-Coding &amp; Antigravity Setup</w:t>
            </w:r>
          </w:p>
          <w:p w14:paraId="33341335" w14:textId="77777777" w:rsidR="00092445" w:rsidRDefault="00000000">
            <w:pPr>
              <w:spacing w:after="40"/>
              <w:ind w:left="144"/>
            </w:pPr>
            <w:r>
              <w:rPr>
                <w:sz w:val="17"/>
              </w:rPr>
              <w:t>▪  Understanding the 'Vibe-Coding' paradigm shift</w:t>
            </w:r>
          </w:p>
          <w:p w14:paraId="6FD1A727" w14:textId="77777777" w:rsidR="00092445" w:rsidRDefault="00000000">
            <w:pPr>
              <w:spacing w:after="40"/>
              <w:ind w:left="144"/>
            </w:pPr>
            <w:r>
              <w:rPr>
                <w:sz w:val="17"/>
              </w:rPr>
              <w:t>▪  Downloading &amp; installing the Antigravity developer environment</w:t>
            </w:r>
          </w:p>
          <w:p w14:paraId="59066745" w14:textId="77777777" w:rsidR="00092445" w:rsidRDefault="00000000">
            <w:pPr>
              <w:spacing w:after="40"/>
              <w:ind w:left="144"/>
            </w:pPr>
            <w:r>
              <w:rPr>
                <w:sz w:val="17"/>
              </w:rPr>
              <w:t>▪  Workspace configurations &amp; environment variables</w:t>
            </w:r>
          </w:p>
          <w:p w14:paraId="65B4B5AE" w14:textId="77777777" w:rsidR="00092445" w:rsidRDefault="00000000">
            <w:pPr>
              <w:spacing w:after="40"/>
              <w:ind w:left="144"/>
            </w:pPr>
            <w:r>
              <w:rPr>
                <w:sz w:val="17"/>
              </w:rPr>
              <w:t>▪  Running basic agent commands &amp; background checks</w:t>
            </w:r>
          </w:p>
        </w:tc>
        <w:tc>
          <w:tcPr>
            <w:tcW w:w="4752" w:type="dxa"/>
            <w:tcBorders>
              <w:top w:val="single" w:sz="4" w:space="0" w:color="E2E8F0"/>
              <w:left w:val="single" w:sz="4" w:space="0" w:color="E2E8F0"/>
              <w:bottom w:val="single" w:sz="4" w:space="0" w:color="E2E8F0"/>
              <w:right w:val="single" w:sz="4" w:space="0" w:color="E2E8F0"/>
            </w:tcBorders>
            <w:shd w:val="clear" w:color="auto" w:fill="F7FAFC"/>
            <w:tcMar>
              <w:top w:w="120" w:type="dxa"/>
              <w:left w:w="140" w:type="dxa"/>
              <w:bottom w:w="120" w:type="dxa"/>
              <w:right w:w="140" w:type="dxa"/>
            </w:tcMar>
          </w:tcPr>
          <w:p w14:paraId="60AAB877" w14:textId="77777777" w:rsidR="00092445" w:rsidRDefault="00000000">
            <w:pPr>
              <w:spacing w:after="0"/>
            </w:pPr>
            <w:r>
              <w:rPr>
                <w:sz w:val="19"/>
              </w:rPr>
              <w:t>Prepares the local development environment, transitioning students from manual syntax writing to AI-driven command execution.</w:t>
            </w:r>
          </w:p>
        </w:tc>
      </w:tr>
      <w:tr w:rsidR="00092445" w14:paraId="6CA35609" w14:textId="77777777">
        <w:trPr>
          <w:jc w:val="center"/>
        </w:trPr>
        <w:tc>
          <w:tcPr>
            <w:tcW w:w="9360" w:type="dxa"/>
            <w:gridSpan w:val="3"/>
            <w:tcBorders>
              <w:top w:val="single" w:sz="4" w:space="0" w:color="2B6CB0"/>
              <w:left w:val="single" w:sz="4" w:space="0" w:color="2B6CB0"/>
              <w:bottom w:val="single" w:sz="4" w:space="0" w:color="2B6CB0"/>
              <w:right w:val="single" w:sz="4" w:space="0" w:color="2B6CB0"/>
            </w:tcBorders>
            <w:shd w:val="clear" w:color="auto" w:fill="2B6CB0"/>
            <w:tcMar>
              <w:top w:w="140" w:type="dxa"/>
              <w:left w:w="180" w:type="dxa"/>
              <w:bottom w:w="140" w:type="dxa"/>
              <w:right w:w="180" w:type="dxa"/>
            </w:tcMar>
          </w:tcPr>
          <w:p w14:paraId="3B454CE2" w14:textId="77777777" w:rsidR="00092445" w:rsidRDefault="00000000">
            <w:pPr>
              <w:spacing w:before="80" w:after="80"/>
              <w:jc w:val="center"/>
            </w:pPr>
            <w:r>
              <w:rPr>
                <w:b/>
                <w:color w:val="FFFFFF"/>
                <w:sz w:val="20"/>
              </w:rPr>
              <w:t>PART II: PRODUCT WORKFLOWS &amp; CONTEXT ENGINEERING (DAYS 3-6)</w:t>
            </w:r>
          </w:p>
        </w:tc>
      </w:tr>
      <w:tr w:rsidR="00092445" w14:paraId="0DB189A4"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120" w:type="dxa"/>
              <w:left w:w="140" w:type="dxa"/>
              <w:bottom w:w="120" w:type="dxa"/>
              <w:right w:w="140" w:type="dxa"/>
            </w:tcMar>
          </w:tcPr>
          <w:p w14:paraId="5128929A" w14:textId="77777777" w:rsidR="00092445" w:rsidRDefault="00000000">
            <w:pPr>
              <w:spacing w:after="0"/>
            </w:pPr>
            <w:r>
              <w:rPr>
                <w:b/>
                <w:color w:val="2D3748"/>
                <w:sz w:val="20"/>
              </w:rPr>
              <w:lastRenderedPageBreak/>
              <w:t>Day 3</w:t>
            </w:r>
            <w:r>
              <w:rPr>
                <w:b/>
                <w:color w:val="2D3748"/>
                <w:sz w:val="20"/>
              </w:rPr>
              <w:br/>
              <w:t>(1.5 Hours)</w:t>
            </w:r>
            <w:r>
              <w:rPr>
                <w:b/>
                <w:color w:val="2D3748"/>
                <w:sz w:val="20"/>
              </w:rPr>
              <w:br/>
              <w:t>[1h Teach, 0.5h Doubt]</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20" w:type="dxa"/>
              <w:left w:w="140" w:type="dxa"/>
              <w:bottom w:w="120" w:type="dxa"/>
              <w:right w:w="140" w:type="dxa"/>
            </w:tcMar>
          </w:tcPr>
          <w:p w14:paraId="1C8CF730" w14:textId="77777777" w:rsidR="00092445" w:rsidRDefault="00000000">
            <w:pPr>
              <w:spacing w:after="80"/>
            </w:pPr>
            <w:r>
              <w:rPr>
                <w:b/>
                <w:color w:val="1A365D"/>
                <w:sz w:val="20"/>
              </w:rPr>
              <w:t>Product Dev Workflow &amp; Harness (Part 1)</w:t>
            </w:r>
          </w:p>
          <w:p w14:paraId="66F3ACB9" w14:textId="77777777" w:rsidR="00092445" w:rsidRDefault="00000000">
            <w:pPr>
              <w:spacing w:after="40"/>
              <w:ind w:left="144"/>
            </w:pPr>
            <w:r>
              <w:rPr>
                <w:sz w:val="17"/>
              </w:rPr>
              <w:t>▪  AI-assisted rapid prototyping models</w:t>
            </w:r>
          </w:p>
          <w:p w14:paraId="2D362F91" w14:textId="77777777" w:rsidR="00092445" w:rsidRDefault="00000000">
            <w:pPr>
              <w:spacing w:after="40"/>
              <w:ind w:left="144"/>
            </w:pPr>
            <w:r>
              <w:rPr>
                <w:sz w:val="17"/>
              </w:rPr>
              <w:t>▪  Setting up core repository directories</w:t>
            </w:r>
          </w:p>
          <w:p w14:paraId="12CB98E8" w14:textId="77777777" w:rsidR="00092445" w:rsidRDefault="00000000">
            <w:pPr>
              <w:spacing w:after="40"/>
              <w:ind w:left="144"/>
            </w:pPr>
            <w:r>
              <w:rPr>
                <w:sz w:val="17"/>
              </w:rPr>
              <w:t>▪  Creating temporary code scratchpads</w:t>
            </w:r>
          </w:p>
          <w:p w14:paraId="27B5BDD8" w14:textId="77777777" w:rsidR="00092445" w:rsidRDefault="00000000">
            <w:pPr>
              <w:spacing w:after="40"/>
              <w:ind w:left="144"/>
            </w:pPr>
            <w:r>
              <w:rPr>
                <w:sz w:val="17"/>
              </w:rPr>
              <w:t>▪  Tracking file edits &amp; compilation logs</w:t>
            </w:r>
          </w:p>
        </w:tc>
        <w:tc>
          <w:tcPr>
            <w:tcW w:w="4752" w:type="dxa"/>
            <w:tcBorders>
              <w:top w:val="single" w:sz="4" w:space="0" w:color="E2E8F0"/>
              <w:left w:val="single" w:sz="4" w:space="0" w:color="E2E8F0"/>
              <w:bottom w:val="single" w:sz="4" w:space="0" w:color="E2E8F0"/>
              <w:right w:val="single" w:sz="4" w:space="0" w:color="E2E8F0"/>
            </w:tcBorders>
            <w:shd w:val="clear" w:color="auto" w:fill="FFFFFF"/>
            <w:tcMar>
              <w:top w:w="120" w:type="dxa"/>
              <w:left w:w="140" w:type="dxa"/>
              <w:bottom w:w="120" w:type="dxa"/>
              <w:right w:w="140" w:type="dxa"/>
            </w:tcMar>
          </w:tcPr>
          <w:p w14:paraId="0240DED7" w14:textId="77777777" w:rsidR="00092445" w:rsidRDefault="00000000">
            <w:pPr>
              <w:spacing w:after="0"/>
            </w:pPr>
            <w:r>
              <w:rPr>
                <w:sz w:val="19"/>
              </w:rPr>
              <w:t>Establishes the write-run-fix loop, showing how to coordinate AI outputs with real-time execution outputs to audit code changes.</w:t>
            </w:r>
          </w:p>
        </w:tc>
      </w:tr>
      <w:tr w:rsidR="00092445" w14:paraId="202A7A33"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7FAFC"/>
            <w:tcMar>
              <w:top w:w="120" w:type="dxa"/>
              <w:left w:w="140" w:type="dxa"/>
              <w:bottom w:w="120" w:type="dxa"/>
              <w:right w:w="140" w:type="dxa"/>
            </w:tcMar>
          </w:tcPr>
          <w:p w14:paraId="6EFA2082" w14:textId="77777777" w:rsidR="00092445" w:rsidRDefault="00000000">
            <w:pPr>
              <w:spacing w:after="0"/>
            </w:pPr>
            <w:r>
              <w:rPr>
                <w:b/>
                <w:color w:val="2D3748"/>
                <w:sz w:val="20"/>
              </w:rPr>
              <w:t>Day 4</w:t>
            </w:r>
            <w:r>
              <w:rPr>
                <w:b/>
                <w:color w:val="2D3748"/>
                <w:sz w:val="20"/>
              </w:rPr>
              <w:br/>
              <w:t>(1.5 Hours)</w:t>
            </w:r>
            <w:r>
              <w:rPr>
                <w:b/>
                <w:color w:val="2D3748"/>
                <w:sz w:val="20"/>
              </w:rPr>
              <w:br/>
              <w:t>[1h Teach, 0.5h Doubt]</w:t>
            </w:r>
          </w:p>
        </w:tc>
        <w:tc>
          <w:tcPr>
            <w:tcW w:w="3168" w:type="dxa"/>
            <w:tcBorders>
              <w:top w:val="single" w:sz="4" w:space="0" w:color="E2E8F0"/>
              <w:left w:val="single" w:sz="4" w:space="0" w:color="E2E8F0"/>
              <w:bottom w:val="single" w:sz="4" w:space="0" w:color="E2E8F0"/>
              <w:right w:val="single" w:sz="4" w:space="0" w:color="E2E8F0"/>
            </w:tcBorders>
            <w:shd w:val="clear" w:color="auto" w:fill="F7FAFC"/>
            <w:tcMar>
              <w:top w:w="120" w:type="dxa"/>
              <w:left w:w="140" w:type="dxa"/>
              <w:bottom w:w="120" w:type="dxa"/>
              <w:right w:w="140" w:type="dxa"/>
            </w:tcMar>
          </w:tcPr>
          <w:p w14:paraId="0CBE1A75" w14:textId="77777777" w:rsidR="00092445" w:rsidRDefault="00000000">
            <w:pPr>
              <w:spacing w:after="80"/>
            </w:pPr>
            <w:r>
              <w:rPr>
                <w:b/>
                <w:color w:val="1A365D"/>
                <w:sz w:val="20"/>
              </w:rPr>
              <w:t>Product Dev Workflow &amp; Harness (Part 2)</w:t>
            </w:r>
          </w:p>
          <w:p w14:paraId="7409BE76" w14:textId="77777777" w:rsidR="00092445" w:rsidRDefault="00000000">
            <w:pPr>
              <w:spacing w:after="40"/>
              <w:ind w:left="144"/>
            </w:pPr>
            <w:r>
              <w:rPr>
                <w:sz w:val="17"/>
              </w:rPr>
              <w:t>▪  Harness pipeline scripting &amp; configs</w:t>
            </w:r>
          </w:p>
          <w:p w14:paraId="34DCAB68" w14:textId="77777777" w:rsidR="00092445" w:rsidRDefault="00000000">
            <w:pPr>
              <w:spacing w:after="40"/>
              <w:ind w:left="144"/>
            </w:pPr>
            <w:r>
              <w:rPr>
                <w:sz w:val="17"/>
              </w:rPr>
              <w:t>▪  Running automated code verification steps</w:t>
            </w:r>
          </w:p>
          <w:p w14:paraId="10A8760C" w14:textId="77777777" w:rsidR="00092445" w:rsidRDefault="00000000">
            <w:pPr>
              <w:spacing w:after="40"/>
              <w:ind w:left="144"/>
            </w:pPr>
            <w:r>
              <w:rPr>
                <w:sz w:val="17"/>
              </w:rPr>
              <w:t>▪  Refactoring code blocks via agent commands</w:t>
            </w:r>
          </w:p>
          <w:p w14:paraId="29C565DB" w14:textId="77777777" w:rsidR="00092445" w:rsidRDefault="00000000">
            <w:pPr>
              <w:spacing w:after="40"/>
              <w:ind w:left="144"/>
            </w:pPr>
            <w:r>
              <w:rPr>
                <w:sz w:val="17"/>
              </w:rPr>
              <w:t>▪  Managing prompt-compile cycles</w:t>
            </w:r>
          </w:p>
        </w:tc>
        <w:tc>
          <w:tcPr>
            <w:tcW w:w="4752" w:type="dxa"/>
            <w:tcBorders>
              <w:top w:val="single" w:sz="4" w:space="0" w:color="E2E8F0"/>
              <w:left w:val="single" w:sz="4" w:space="0" w:color="E2E8F0"/>
              <w:bottom w:val="single" w:sz="4" w:space="0" w:color="E2E8F0"/>
              <w:right w:val="single" w:sz="4" w:space="0" w:color="E2E8F0"/>
            </w:tcBorders>
            <w:shd w:val="clear" w:color="auto" w:fill="F7FAFC"/>
            <w:tcMar>
              <w:top w:w="120" w:type="dxa"/>
              <w:left w:w="140" w:type="dxa"/>
              <w:bottom w:w="120" w:type="dxa"/>
              <w:right w:w="140" w:type="dxa"/>
            </w:tcMar>
          </w:tcPr>
          <w:p w14:paraId="14E13E94" w14:textId="77777777" w:rsidR="00092445" w:rsidRDefault="00000000">
            <w:pPr>
              <w:spacing w:after="0"/>
            </w:pPr>
            <w:r>
              <w:rPr>
                <w:sz w:val="19"/>
              </w:rPr>
              <w:t>Enables test-driven agent logic, showing interns how to instruct agents to build, run, and self-correct files based on terminal execution errors.</w:t>
            </w:r>
          </w:p>
        </w:tc>
      </w:tr>
      <w:tr w:rsidR="00092445" w14:paraId="6A2F1D57"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120" w:type="dxa"/>
              <w:left w:w="140" w:type="dxa"/>
              <w:bottom w:w="120" w:type="dxa"/>
              <w:right w:w="140" w:type="dxa"/>
            </w:tcMar>
          </w:tcPr>
          <w:p w14:paraId="189EC67B" w14:textId="77777777" w:rsidR="00092445" w:rsidRDefault="00000000">
            <w:pPr>
              <w:spacing w:after="0"/>
            </w:pPr>
            <w:r>
              <w:rPr>
                <w:b/>
                <w:color w:val="2D3748"/>
                <w:sz w:val="20"/>
              </w:rPr>
              <w:t>Day 5</w:t>
            </w:r>
            <w:r>
              <w:rPr>
                <w:b/>
                <w:color w:val="2D3748"/>
                <w:sz w:val="20"/>
              </w:rPr>
              <w:br/>
              <w:t>(1.5 Hours)</w:t>
            </w:r>
            <w:r>
              <w:rPr>
                <w:b/>
                <w:color w:val="2D3748"/>
                <w:sz w:val="20"/>
              </w:rPr>
              <w:br/>
              <w:t>[1h Teach, 0.5h Doubt]</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20" w:type="dxa"/>
              <w:left w:w="140" w:type="dxa"/>
              <w:bottom w:w="120" w:type="dxa"/>
              <w:right w:w="140" w:type="dxa"/>
            </w:tcMar>
          </w:tcPr>
          <w:p w14:paraId="1E3108E5" w14:textId="77777777" w:rsidR="00092445" w:rsidRDefault="00000000">
            <w:pPr>
              <w:spacing w:after="80"/>
            </w:pPr>
            <w:r>
              <w:rPr>
                <w:b/>
                <w:color w:val="1A365D"/>
                <w:sz w:val="20"/>
              </w:rPr>
              <w:t>Context Engineering: Rules &amp; Skills (Part 1)</w:t>
            </w:r>
          </w:p>
          <w:p w14:paraId="5A2EF31C" w14:textId="77777777" w:rsidR="00092445" w:rsidRDefault="00000000">
            <w:pPr>
              <w:spacing w:after="40"/>
              <w:ind w:left="144"/>
            </w:pPr>
            <w:r>
              <w:rPr>
                <w:sz w:val="17"/>
              </w:rPr>
              <w:t>▪  System prompts vs. user input structures</w:t>
            </w:r>
          </w:p>
          <w:p w14:paraId="563162AB" w14:textId="77777777" w:rsidR="00092445" w:rsidRDefault="00000000">
            <w:pPr>
              <w:spacing w:after="40"/>
              <w:ind w:left="144"/>
            </w:pPr>
            <w:r>
              <w:rPr>
                <w:sz w:val="17"/>
              </w:rPr>
              <w:t>▪  Designing custom instructions files</w:t>
            </w:r>
          </w:p>
          <w:p w14:paraId="3FA330BC" w14:textId="77777777" w:rsidR="00092445" w:rsidRDefault="00000000">
            <w:pPr>
              <w:spacing w:after="40"/>
              <w:ind w:left="144"/>
            </w:pPr>
            <w:r>
              <w:rPr>
                <w:sz w:val="17"/>
              </w:rPr>
              <w:t>▪  Controlling token boundaries</w:t>
            </w:r>
          </w:p>
          <w:p w14:paraId="72916460" w14:textId="77777777" w:rsidR="00092445" w:rsidRDefault="00000000">
            <w:pPr>
              <w:spacing w:after="40"/>
              <w:ind w:left="144"/>
            </w:pPr>
            <w:r>
              <w:rPr>
                <w:sz w:val="17"/>
              </w:rPr>
              <w:t>▪  Context size optimization techniques</w:t>
            </w:r>
          </w:p>
        </w:tc>
        <w:tc>
          <w:tcPr>
            <w:tcW w:w="4752" w:type="dxa"/>
            <w:tcBorders>
              <w:top w:val="single" w:sz="4" w:space="0" w:color="E2E8F0"/>
              <w:left w:val="single" w:sz="4" w:space="0" w:color="E2E8F0"/>
              <w:bottom w:val="single" w:sz="4" w:space="0" w:color="E2E8F0"/>
              <w:right w:val="single" w:sz="4" w:space="0" w:color="E2E8F0"/>
            </w:tcBorders>
            <w:shd w:val="clear" w:color="auto" w:fill="FFFFFF"/>
            <w:tcMar>
              <w:top w:w="120" w:type="dxa"/>
              <w:left w:w="140" w:type="dxa"/>
              <w:bottom w:w="120" w:type="dxa"/>
              <w:right w:w="140" w:type="dxa"/>
            </w:tcMar>
          </w:tcPr>
          <w:p w14:paraId="4EC4AD09" w14:textId="77777777" w:rsidR="00092445" w:rsidRDefault="00000000">
            <w:pPr>
              <w:spacing w:after="0"/>
            </w:pPr>
            <w:r>
              <w:rPr>
                <w:sz w:val="19"/>
              </w:rPr>
              <w:t>Reduces model hallucinations. Interns learn to restrict and focus model contexts so the AI pair programmer outputs accurate results.</w:t>
            </w:r>
          </w:p>
        </w:tc>
      </w:tr>
      <w:tr w:rsidR="00092445" w14:paraId="6857C7CF"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7FAFC"/>
            <w:tcMar>
              <w:top w:w="120" w:type="dxa"/>
              <w:left w:w="140" w:type="dxa"/>
              <w:bottom w:w="120" w:type="dxa"/>
              <w:right w:w="140" w:type="dxa"/>
            </w:tcMar>
          </w:tcPr>
          <w:p w14:paraId="2C85821A" w14:textId="77777777" w:rsidR="00092445" w:rsidRDefault="00000000">
            <w:pPr>
              <w:spacing w:after="0"/>
            </w:pPr>
            <w:r>
              <w:rPr>
                <w:b/>
                <w:color w:val="2D3748"/>
                <w:sz w:val="20"/>
              </w:rPr>
              <w:t>Day 6</w:t>
            </w:r>
            <w:r>
              <w:rPr>
                <w:b/>
                <w:color w:val="2D3748"/>
                <w:sz w:val="20"/>
              </w:rPr>
              <w:br/>
              <w:t>(1.5 Hours)</w:t>
            </w:r>
            <w:r>
              <w:rPr>
                <w:b/>
                <w:color w:val="2D3748"/>
                <w:sz w:val="20"/>
              </w:rPr>
              <w:br/>
              <w:t>[1h Teach, 0.5h Doubt]</w:t>
            </w:r>
          </w:p>
        </w:tc>
        <w:tc>
          <w:tcPr>
            <w:tcW w:w="3168" w:type="dxa"/>
            <w:tcBorders>
              <w:top w:val="single" w:sz="4" w:space="0" w:color="E2E8F0"/>
              <w:left w:val="single" w:sz="4" w:space="0" w:color="E2E8F0"/>
              <w:bottom w:val="single" w:sz="4" w:space="0" w:color="E2E8F0"/>
              <w:right w:val="single" w:sz="4" w:space="0" w:color="E2E8F0"/>
            </w:tcBorders>
            <w:shd w:val="clear" w:color="auto" w:fill="F7FAFC"/>
            <w:tcMar>
              <w:top w:w="120" w:type="dxa"/>
              <w:left w:w="140" w:type="dxa"/>
              <w:bottom w:w="120" w:type="dxa"/>
              <w:right w:w="140" w:type="dxa"/>
            </w:tcMar>
          </w:tcPr>
          <w:p w14:paraId="18DCDDB7" w14:textId="77777777" w:rsidR="00092445" w:rsidRDefault="00000000">
            <w:pPr>
              <w:spacing w:after="80"/>
            </w:pPr>
            <w:r>
              <w:rPr>
                <w:b/>
                <w:color w:val="1A365D"/>
                <w:sz w:val="20"/>
              </w:rPr>
              <w:t>Context Engineering: Rules &amp; Skills (Part 2)</w:t>
            </w:r>
          </w:p>
          <w:p w14:paraId="6C3266C8" w14:textId="77777777" w:rsidR="00092445" w:rsidRDefault="00000000">
            <w:pPr>
              <w:spacing w:after="40"/>
              <w:ind w:left="144"/>
            </w:pPr>
            <w:r>
              <w:rPr>
                <w:sz w:val="17"/>
              </w:rPr>
              <w:t>▪  Writing custom .qoder workspace rules</w:t>
            </w:r>
          </w:p>
          <w:p w14:paraId="649DF46D" w14:textId="77777777" w:rsidR="00092445" w:rsidRDefault="00000000">
            <w:pPr>
              <w:spacing w:after="40"/>
              <w:ind w:left="144"/>
            </w:pPr>
            <w:r>
              <w:rPr>
                <w:sz w:val="17"/>
              </w:rPr>
              <w:t>▪  Injecting team coding style guides</w:t>
            </w:r>
          </w:p>
          <w:p w14:paraId="1AB6D77C" w14:textId="77777777" w:rsidR="00092445" w:rsidRDefault="00000000">
            <w:pPr>
              <w:spacing w:after="40"/>
              <w:ind w:left="144"/>
            </w:pPr>
            <w:r>
              <w:rPr>
                <w:sz w:val="17"/>
              </w:rPr>
              <w:t>▪  Mapping specific workspace tools (skills)</w:t>
            </w:r>
          </w:p>
          <w:p w14:paraId="73757A5F" w14:textId="77777777" w:rsidR="00092445" w:rsidRDefault="00000000">
            <w:pPr>
              <w:spacing w:after="40"/>
              <w:ind w:left="144"/>
            </w:pPr>
            <w:r>
              <w:rPr>
                <w:sz w:val="17"/>
              </w:rPr>
              <w:t>▪  Enforcing API/schema coding boundaries</w:t>
            </w:r>
          </w:p>
        </w:tc>
        <w:tc>
          <w:tcPr>
            <w:tcW w:w="4752" w:type="dxa"/>
            <w:tcBorders>
              <w:top w:val="single" w:sz="4" w:space="0" w:color="E2E8F0"/>
              <w:left w:val="single" w:sz="4" w:space="0" w:color="E2E8F0"/>
              <w:bottom w:val="single" w:sz="4" w:space="0" w:color="E2E8F0"/>
              <w:right w:val="single" w:sz="4" w:space="0" w:color="E2E8F0"/>
            </w:tcBorders>
            <w:shd w:val="clear" w:color="auto" w:fill="F7FAFC"/>
            <w:tcMar>
              <w:top w:w="120" w:type="dxa"/>
              <w:left w:w="140" w:type="dxa"/>
              <w:bottom w:w="120" w:type="dxa"/>
              <w:right w:w="140" w:type="dxa"/>
            </w:tcMar>
          </w:tcPr>
          <w:p w14:paraId="7CE495E7" w14:textId="77777777" w:rsidR="00092445" w:rsidRDefault="00000000">
            <w:pPr>
              <w:spacing w:after="0"/>
            </w:pPr>
            <w:r>
              <w:rPr>
                <w:sz w:val="19"/>
              </w:rPr>
              <w:t>Ensures generated code aligns with project structures, database requirements, and repository parameters automatically.</w:t>
            </w:r>
          </w:p>
        </w:tc>
      </w:tr>
      <w:tr w:rsidR="00092445" w14:paraId="35DF5A67" w14:textId="77777777">
        <w:trPr>
          <w:jc w:val="center"/>
        </w:trPr>
        <w:tc>
          <w:tcPr>
            <w:tcW w:w="9360" w:type="dxa"/>
            <w:gridSpan w:val="3"/>
            <w:tcBorders>
              <w:top w:val="single" w:sz="4" w:space="0" w:color="2B6CB0"/>
              <w:left w:val="single" w:sz="4" w:space="0" w:color="2B6CB0"/>
              <w:bottom w:val="single" w:sz="4" w:space="0" w:color="2B6CB0"/>
              <w:right w:val="single" w:sz="4" w:space="0" w:color="2B6CB0"/>
            </w:tcBorders>
            <w:shd w:val="clear" w:color="auto" w:fill="2B6CB0"/>
            <w:tcMar>
              <w:top w:w="140" w:type="dxa"/>
              <w:left w:w="180" w:type="dxa"/>
              <w:bottom w:w="140" w:type="dxa"/>
              <w:right w:w="180" w:type="dxa"/>
            </w:tcMar>
          </w:tcPr>
          <w:p w14:paraId="0A994B03" w14:textId="77777777" w:rsidR="00092445" w:rsidRDefault="00000000">
            <w:pPr>
              <w:spacing w:before="80" w:after="80"/>
              <w:jc w:val="center"/>
            </w:pPr>
            <w:r>
              <w:rPr>
                <w:b/>
                <w:color w:val="FFFFFF"/>
                <w:sz w:val="20"/>
              </w:rPr>
              <w:t>PART III: CORE WEB APIs, DATA &amp; LLMs (DAYS 7-10)</w:t>
            </w:r>
          </w:p>
        </w:tc>
      </w:tr>
      <w:tr w:rsidR="00092445" w14:paraId="42A52789"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120" w:type="dxa"/>
              <w:left w:w="140" w:type="dxa"/>
              <w:bottom w:w="120" w:type="dxa"/>
              <w:right w:w="140" w:type="dxa"/>
            </w:tcMar>
          </w:tcPr>
          <w:p w14:paraId="549BF09E" w14:textId="77777777" w:rsidR="00092445" w:rsidRDefault="00000000">
            <w:pPr>
              <w:spacing w:after="0"/>
            </w:pPr>
            <w:r>
              <w:rPr>
                <w:b/>
                <w:color w:val="2D3748"/>
                <w:sz w:val="20"/>
              </w:rPr>
              <w:t>Day 7</w:t>
            </w:r>
            <w:r>
              <w:rPr>
                <w:b/>
                <w:color w:val="2D3748"/>
                <w:sz w:val="20"/>
              </w:rPr>
              <w:br/>
              <w:t>(1.5 Hours)</w:t>
            </w:r>
            <w:r>
              <w:rPr>
                <w:b/>
                <w:color w:val="2D3748"/>
                <w:sz w:val="20"/>
              </w:rPr>
              <w:br/>
              <w:t>[1h Teach, 0.5h Doubt]</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20" w:type="dxa"/>
              <w:left w:w="140" w:type="dxa"/>
              <w:bottom w:w="120" w:type="dxa"/>
              <w:right w:w="140" w:type="dxa"/>
            </w:tcMar>
          </w:tcPr>
          <w:p w14:paraId="7D6AB702" w14:textId="77777777" w:rsidR="00092445" w:rsidRDefault="00000000">
            <w:pPr>
              <w:spacing w:after="80"/>
            </w:pPr>
            <w:r>
              <w:rPr>
                <w:b/>
                <w:color w:val="1A365D"/>
                <w:sz w:val="20"/>
              </w:rPr>
              <w:t>Generative AI: LLM Fundamentals &amp; APIs</w:t>
            </w:r>
          </w:p>
          <w:p w14:paraId="01FBD139" w14:textId="77777777" w:rsidR="00092445" w:rsidRDefault="00000000">
            <w:pPr>
              <w:spacing w:after="40"/>
              <w:ind w:left="144"/>
            </w:pPr>
            <w:r>
              <w:rPr>
                <w:sz w:val="17"/>
              </w:rPr>
              <w:t>▪  Attention &amp; Transformer architecture basics</w:t>
            </w:r>
          </w:p>
          <w:p w14:paraId="3496372C" w14:textId="77777777" w:rsidR="00092445" w:rsidRDefault="00000000">
            <w:pPr>
              <w:spacing w:after="40"/>
              <w:ind w:left="144"/>
            </w:pPr>
            <w:r>
              <w:rPr>
                <w:sz w:val="17"/>
              </w:rPr>
              <w:t>▪  Temperature parameters &amp; context constraints</w:t>
            </w:r>
          </w:p>
          <w:p w14:paraId="01CF670F" w14:textId="77777777" w:rsidR="00092445" w:rsidRDefault="00000000">
            <w:pPr>
              <w:spacing w:after="40"/>
              <w:ind w:left="144"/>
            </w:pPr>
            <w:r>
              <w:rPr>
                <w:sz w:val="17"/>
              </w:rPr>
              <w:t>▪  Securing API tokens &amp; handling connection retries</w:t>
            </w:r>
          </w:p>
          <w:p w14:paraId="0CB16D4A" w14:textId="77777777" w:rsidR="00092445" w:rsidRDefault="00000000">
            <w:pPr>
              <w:spacing w:after="40"/>
              <w:ind w:left="144"/>
            </w:pPr>
            <w:r>
              <w:rPr>
                <w:sz w:val="17"/>
              </w:rPr>
              <w:t>▪  Enforcing outputs via JSON mode</w:t>
            </w:r>
          </w:p>
        </w:tc>
        <w:tc>
          <w:tcPr>
            <w:tcW w:w="4752" w:type="dxa"/>
            <w:tcBorders>
              <w:top w:val="single" w:sz="4" w:space="0" w:color="E2E8F0"/>
              <w:left w:val="single" w:sz="4" w:space="0" w:color="E2E8F0"/>
              <w:bottom w:val="single" w:sz="4" w:space="0" w:color="E2E8F0"/>
              <w:right w:val="single" w:sz="4" w:space="0" w:color="E2E8F0"/>
            </w:tcBorders>
            <w:shd w:val="clear" w:color="auto" w:fill="FFFFFF"/>
            <w:tcMar>
              <w:top w:w="120" w:type="dxa"/>
              <w:left w:w="140" w:type="dxa"/>
              <w:bottom w:w="120" w:type="dxa"/>
              <w:right w:w="140" w:type="dxa"/>
            </w:tcMar>
          </w:tcPr>
          <w:p w14:paraId="0DBA6443" w14:textId="77777777" w:rsidR="00092445" w:rsidRDefault="00000000">
            <w:pPr>
              <w:spacing w:after="0"/>
            </w:pPr>
            <w:r>
              <w:rPr>
                <w:sz w:val="19"/>
              </w:rPr>
              <w:t>Transitions students from standard chat apps to calling LLM APIs programmatically within Python or Node.js backend handlers.</w:t>
            </w:r>
          </w:p>
        </w:tc>
      </w:tr>
      <w:tr w:rsidR="00092445" w14:paraId="4CAF1AF2"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7FAFC"/>
            <w:tcMar>
              <w:top w:w="120" w:type="dxa"/>
              <w:left w:w="140" w:type="dxa"/>
              <w:bottom w:w="120" w:type="dxa"/>
              <w:right w:w="140" w:type="dxa"/>
            </w:tcMar>
          </w:tcPr>
          <w:p w14:paraId="54EA8F1E" w14:textId="77777777" w:rsidR="00092445" w:rsidRDefault="00000000">
            <w:pPr>
              <w:spacing w:after="0"/>
            </w:pPr>
            <w:r>
              <w:rPr>
                <w:b/>
                <w:color w:val="2D3748"/>
                <w:sz w:val="20"/>
              </w:rPr>
              <w:lastRenderedPageBreak/>
              <w:t>Day 8</w:t>
            </w:r>
            <w:r>
              <w:rPr>
                <w:b/>
                <w:color w:val="2D3748"/>
                <w:sz w:val="20"/>
              </w:rPr>
              <w:br/>
              <w:t>(1.5 Hours)</w:t>
            </w:r>
            <w:r>
              <w:rPr>
                <w:b/>
                <w:color w:val="2D3748"/>
                <w:sz w:val="20"/>
              </w:rPr>
              <w:br/>
              <w:t>[1h Teach, 0.5h Doubt]</w:t>
            </w:r>
          </w:p>
        </w:tc>
        <w:tc>
          <w:tcPr>
            <w:tcW w:w="3168" w:type="dxa"/>
            <w:tcBorders>
              <w:top w:val="single" w:sz="4" w:space="0" w:color="E2E8F0"/>
              <w:left w:val="single" w:sz="4" w:space="0" w:color="E2E8F0"/>
              <w:bottom w:val="single" w:sz="4" w:space="0" w:color="E2E8F0"/>
              <w:right w:val="single" w:sz="4" w:space="0" w:color="E2E8F0"/>
            </w:tcBorders>
            <w:shd w:val="clear" w:color="auto" w:fill="F7FAFC"/>
            <w:tcMar>
              <w:top w:w="120" w:type="dxa"/>
              <w:left w:w="140" w:type="dxa"/>
              <w:bottom w:w="120" w:type="dxa"/>
              <w:right w:w="140" w:type="dxa"/>
            </w:tcMar>
          </w:tcPr>
          <w:p w14:paraId="45815A0C" w14:textId="77777777" w:rsidR="00092445" w:rsidRDefault="00000000">
            <w:pPr>
              <w:spacing w:after="80"/>
            </w:pPr>
            <w:r>
              <w:rPr>
                <w:b/>
                <w:color w:val="1A365D"/>
                <w:sz w:val="20"/>
              </w:rPr>
              <w:t>Vector Databases, RAG &amp; Prompting</w:t>
            </w:r>
          </w:p>
          <w:p w14:paraId="0E686AA2" w14:textId="77777777" w:rsidR="00092445" w:rsidRDefault="00000000">
            <w:pPr>
              <w:spacing w:after="40"/>
              <w:ind w:left="144"/>
            </w:pPr>
            <w:r>
              <w:rPr>
                <w:sz w:val="17"/>
              </w:rPr>
              <w:t>▪  Text embeddings &amp; mathematical token distance</w:t>
            </w:r>
          </w:p>
          <w:p w14:paraId="56CF8E62" w14:textId="77777777" w:rsidR="00092445" w:rsidRDefault="00000000">
            <w:pPr>
              <w:spacing w:after="40"/>
              <w:ind w:left="144"/>
            </w:pPr>
            <w:r>
              <w:rPr>
                <w:sz w:val="17"/>
              </w:rPr>
              <w:t>▪  Chroma DB &amp; pgvector similarity search</w:t>
            </w:r>
          </w:p>
          <w:p w14:paraId="73963504" w14:textId="77777777" w:rsidR="00092445" w:rsidRDefault="00000000">
            <w:pPr>
              <w:spacing w:after="40"/>
              <w:ind w:left="144"/>
            </w:pPr>
            <w:r>
              <w:rPr>
                <w:sz w:val="17"/>
              </w:rPr>
              <w:t>▪  Implementing text chunking &amp; overlap logic</w:t>
            </w:r>
          </w:p>
          <w:p w14:paraId="647CDE7A" w14:textId="77777777" w:rsidR="00092445" w:rsidRDefault="00000000">
            <w:pPr>
              <w:spacing w:after="40"/>
              <w:ind w:left="144"/>
            </w:pPr>
            <w:r>
              <w:rPr>
                <w:sz w:val="17"/>
              </w:rPr>
              <w:t>▪  RAG query context injection pipelines</w:t>
            </w:r>
          </w:p>
        </w:tc>
        <w:tc>
          <w:tcPr>
            <w:tcW w:w="4752" w:type="dxa"/>
            <w:tcBorders>
              <w:top w:val="single" w:sz="4" w:space="0" w:color="E2E8F0"/>
              <w:left w:val="single" w:sz="4" w:space="0" w:color="E2E8F0"/>
              <w:bottom w:val="single" w:sz="4" w:space="0" w:color="E2E8F0"/>
              <w:right w:val="single" w:sz="4" w:space="0" w:color="E2E8F0"/>
            </w:tcBorders>
            <w:shd w:val="clear" w:color="auto" w:fill="F7FAFC"/>
            <w:tcMar>
              <w:top w:w="120" w:type="dxa"/>
              <w:left w:w="140" w:type="dxa"/>
              <w:bottom w:w="120" w:type="dxa"/>
              <w:right w:w="140" w:type="dxa"/>
            </w:tcMar>
          </w:tcPr>
          <w:p w14:paraId="256FCA42" w14:textId="77777777" w:rsidR="00092445" w:rsidRDefault="00000000">
            <w:pPr>
              <w:spacing w:after="0"/>
            </w:pPr>
            <w:r>
              <w:rPr>
                <w:sz w:val="19"/>
              </w:rPr>
              <w:t>Enables semantic searches. Interns search local manuals, databases, and code directories semantically without expensive model fine-tuning costs.</w:t>
            </w:r>
          </w:p>
        </w:tc>
      </w:tr>
      <w:tr w:rsidR="00092445" w14:paraId="085F2FE7"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120" w:type="dxa"/>
              <w:left w:w="140" w:type="dxa"/>
              <w:bottom w:w="120" w:type="dxa"/>
              <w:right w:w="140" w:type="dxa"/>
            </w:tcMar>
          </w:tcPr>
          <w:p w14:paraId="74A98F00" w14:textId="77777777" w:rsidR="00092445" w:rsidRDefault="00000000">
            <w:pPr>
              <w:spacing w:after="0"/>
            </w:pPr>
            <w:r>
              <w:rPr>
                <w:b/>
                <w:color w:val="2D3748"/>
                <w:sz w:val="20"/>
              </w:rPr>
              <w:t>Day 9</w:t>
            </w:r>
            <w:r>
              <w:rPr>
                <w:b/>
                <w:color w:val="2D3748"/>
                <w:sz w:val="20"/>
              </w:rPr>
              <w:br/>
              <w:t>(1.5 Hours)</w:t>
            </w:r>
            <w:r>
              <w:rPr>
                <w:b/>
                <w:color w:val="2D3748"/>
                <w:sz w:val="20"/>
              </w:rPr>
              <w:br/>
              <w:t>[1h Teach, 0.5h Doubt]</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20" w:type="dxa"/>
              <w:left w:w="140" w:type="dxa"/>
              <w:bottom w:w="120" w:type="dxa"/>
              <w:right w:w="140" w:type="dxa"/>
            </w:tcMar>
          </w:tcPr>
          <w:p w14:paraId="27DFF215" w14:textId="77777777" w:rsidR="00092445" w:rsidRDefault="00000000">
            <w:pPr>
              <w:spacing w:after="80"/>
            </w:pPr>
            <w:r>
              <w:rPr>
                <w:b/>
                <w:color w:val="1A365D"/>
                <w:sz w:val="20"/>
              </w:rPr>
              <w:t>Agentic Systems: Harness, Rules &amp; Skills</w:t>
            </w:r>
          </w:p>
          <w:p w14:paraId="5556C580" w14:textId="77777777" w:rsidR="00092445" w:rsidRDefault="00000000">
            <w:pPr>
              <w:spacing w:after="40"/>
              <w:ind w:left="144"/>
            </w:pPr>
            <w:r>
              <w:rPr>
                <w:sz w:val="17"/>
              </w:rPr>
              <w:t>▪  Defining Agent autonomy: Reason-Act (ReAct) loop</w:t>
            </w:r>
          </w:p>
          <w:p w14:paraId="7CE3B057" w14:textId="77777777" w:rsidR="00092445" w:rsidRDefault="00000000">
            <w:pPr>
              <w:spacing w:after="40"/>
              <w:ind w:left="144"/>
            </w:pPr>
            <w:r>
              <w:rPr>
                <w:sz w:val="17"/>
              </w:rPr>
              <w:t>▪  Function schema declaration to LLMs</w:t>
            </w:r>
          </w:p>
          <w:p w14:paraId="45F0E893" w14:textId="77777777" w:rsidR="00092445" w:rsidRDefault="00000000">
            <w:pPr>
              <w:spacing w:after="40"/>
              <w:ind w:left="144"/>
            </w:pPr>
            <w:r>
              <w:rPr>
                <w:sz w:val="17"/>
              </w:rPr>
              <w:t>▪  Managing states across recursive agent loops</w:t>
            </w:r>
          </w:p>
          <w:p w14:paraId="461729B1" w14:textId="77777777" w:rsidR="00092445" w:rsidRDefault="00000000">
            <w:pPr>
              <w:spacing w:after="40"/>
              <w:ind w:left="144"/>
            </w:pPr>
            <w:r>
              <w:rPr>
                <w:sz w:val="17"/>
              </w:rPr>
              <w:t>▪  Setting sandbox tool execution parameters</w:t>
            </w:r>
          </w:p>
        </w:tc>
        <w:tc>
          <w:tcPr>
            <w:tcW w:w="4752" w:type="dxa"/>
            <w:tcBorders>
              <w:top w:val="single" w:sz="4" w:space="0" w:color="E2E8F0"/>
              <w:left w:val="single" w:sz="4" w:space="0" w:color="E2E8F0"/>
              <w:bottom w:val="single" w:sz="4" w:space="0" w:color="E2E8F0"/>
              <w:right w:val="single" w:sz="4" w:space="0" w:color="E2E8F0"/>
            </w:tcBorders>
            <w:shd w:val="clear" w:color="auto" w:fill="FFFFFF"/>
            <w:tcMar>
              <w:top w:w="120" w:type="dxa"/>
              <w:left w:w="140" w:type="dxa"/>
              <w:bottom w:w="120" w:type="dxa"/>
              <w:right w:w="140" w:type="dxa"/>
            </w:tcMar>
          </w:tcPr>
          <w:p w14:paraId="01A7406C" w14:textId="77777777" w:rsidR="00092445" w:rsidRDefault="00000000">
            <w:pPr>
              <w:spacing w:after="0"/>
            </w:pPr>
            <w:r>
              <w:rPr>
                <w:sz w:val="19"/>
              </w:rPr>
              <w:t>Builds autonomous agents that can evaluate outputs, call external system tools, and iterate to solve complex multi-step tasks.</w:t>
            </w:r>
          </w:p>
        </w:tc>
      </w:tr>
      <w:tr w:rsidR="00092445" w14:paraId="43718CDA"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7FAFC"/>
            <w:tcMar>
              <w:top w:w="120" w:type="dxa"/>
              <w:left w:w="140" w:type="dxa"/>
              <w:bottom w:w="120" w:type="dxa"/>
              <w:right w:w="140" w:type="dxa"/>
            </w:tcMar>
          </w:tcPr>
          <w:p w14:paraId="46BD5B07" w14:textId="77777777" w:rsidR="00092445" w:rsidRDefault="00000000">
            <w:pPr>
              <w:spacing w:after="0"/>
            </w:pPr>
            <w:r>
              <w:rPr>
                <w:b/>
                <w:color w:val="2D3748"/>
                <w:sz w:val="20"/>
              </w:rPr>
              <w:t>Day 10</w:t>
            </w:r>
            <w:r>
              <w:rPr>
                <w:b/>
                <w:color w:val="2D3748"/>
                <w:sz w:val="20"/>
              </w:rPr>
              <w:br/>
              <w:t>(1.5 Hours)</w:t>
            </w:r>
            <w:r>
              <w:rPr>
                <w:b/>
                <w:color w:val="2D3748"/>
                <w:sz w:val="20"/>
              </w:rPr>
              <w:br/>
              <w:t>[1h Teach, 0.5h Doubt]</w:t>
            </w:r>
          </w:p>
        </w:tc>
        <w:tc>
          <w:tcPr>
            <w:tcW w:w="3168" w:type="dxa"/>
            <w:tcBorders>
              <w:top w:val="single" w:sz="4" w:space="0" w:color="E2E8F0"/>
              <w:left w:val="single" w:sz="4" w:space="0" w:color="E2E8F0"/>
              <w:bottom w:val="single" w:sz="4" w:space="0" w:color="E2E8F0"/>
              <w:right w:val="single" w:sz="4" w:space="0" w:color="E2E8F0"/>
            </w:tcBorders>
            <w:shd w:val="clear" w:color="auto" w:fill="F7FAFC"/>
            <w:tcMar>
              <w:top w:w="120" w:type="dxa"/>
              <w:left w:w="140" w:type="dxa"/>
              <w:bottom w:w="120" w:type="dxa"/>
              <w:right w:w="140" w:type="dxa"/>
            </w:tcMar>
          </w:tcPr>
          <w:p w14:paraId="695A0407" w14:textId="77777777" w:rsidR="00092445" w:rsidRDefault="00000000">
            <w:pPr>
              <w:spacing w:after="80"/>
            </w:pPr>
            <w:r>
              <w:rPr>
                <w:b/>
                <w:color w:val="1A365D"/>
                <w:sz w:val="20"/>
              </w:rPr>
              <w:t>Multi-Agent Workflows &amp; Orchestrations</w:t>
            </w:r>
          </w:p>
          <w:p w14:paraId="3D597907" w14:textId="77777777" w:rsidR="00092445" w:rsidRDefault="00000000">
            <w:pPr>
              <w:spacing w:after="40"/>
              <w:ind w:left="144"/>
            </w:pPr>
            <w:r>
              <w:rPr>
                <w:sz w:val="17"/>
              </w:rPr>
              <w:t>▪  Visual workflow automation using n8n</w:t>
            </w:r>
          </w:p>
          <w:p w14:paraId="2C84DE61" w14:textId="77777777" w:rsidR="00092445" w:rsidRDefault="00000000">
            <w:pPr>
              <w:spacing w:after="40"/>
              <w:ind w:left="144"/>
            </w:pPr>
            <w:r>
              <w:rPr>
                <w:sz w:val="17"/>
              </w:rPr>
              <w:t>▪  Coordinating event-based triggers (webhooks, schedules)</w:t>
            </w:r>
          </w:p>
          <w:p w14:paraId="00540B1B" w14:textId="77777777" w:rsidR="00092445" w:rsidRDefault="00000000">
            <w:pPr>
              <w:spacing w:after="40"/>
              <w:ind w:left="144"/>
            </w:pPr>
            <w:r>
              <w:rPr>
                <w:sz w:val="17"/>
              </w:rPr>
              <w:t>▪  Chaining multi-agent inputs/outputs</w:t>
            </w:r>
          </w:p>
          <w:p w14:paraId="333AB272" w14:textId="77777777" w:rsidR="00092445" w:rsidRDefault="00000000">
            <w:pPr>
              <w:spacing w:after="40"/>
              <w:ind w:left="144"/>
            </w:pPr>
            <w:r>
              <w:rPr>
                <w:sz w:val="17"/>
              </w:rPr>
              <w:t>▪  Orchestrating agent hierarchies</w:t>
            </w:r>
          </w:p>
        </w:tc>
        <w:tc>
          <w:tcPr>
            <w:tcW w:w="4752" w:type="dxa"/>
            <w:tcBorders>
              <w:top w:val="single" w:sz="4" w:space="0" w:color="E2E8F0"/>
              <w:left w:val="single" w:sz="4" w:space="0" w:color="E2E8F0"/>
              <w:bottom w:val="single" w:sz="4" w:space="0" w:color="E2E8F0"/>
              <w:right w:val="single" w:sz="4" w:space="0" w:color="E2E8F0"/>
            </w:tcBorders>
            <w:shd w:val="clear" w:color="auto" w:fill="F7FAFC"/>
            <w:tcMar>
              <w:top w:w="120" w:type="dxa"/>
              <w:left w:w="140" w:type="dxa"/>
              <w:bottom w:w="120" w:type="dxa"/>
              <w:right w:w="140" w:type="dxa"/>
            </w:tcMar>
          </w:tcPr>
          <w:p w14:paraId="6DDC9CA0" w14:textId="77777777" w:rsidR="00092445" w:rsidRDefault="00000000">
            <w:pPr>
              <w:spacing w:after="0"/>
            </w:pPr>
            <w:r>
              <w:rPr>
                <w:sz w:val="19"/>
              </w:rPr>
              <w:t>Teaches enterprise workflow integrations, showing how to connect databases, REST APIs, and agent decisions into clean automated pipelines.</w:t>
            </w:r>
          </w:p>
        </w:tc>
      </w:tr>
      <w:tr w:rsidR="00092445" w14:paraId="790665DE" w14:textId="77777777">
        <w:trPr>
          <w:jc w:val="center"/>
        </w:trPr>
        <w:tc>
          <w:tcPr>
            <w:tcW w:w="9360" w:type="dxa"/>
            <w:gridSpan w:val="3"/>
            <w:tcBorders>
              <w:top w:val="single" w:sz="4" w:space="0" w:color="2B6CB0"/>
              <w:left w:val="single" w:sz="4" w:space="0" w:color="2B6CB0"/>
              <w:bottom w:val="single" w:sz="4" w:space="0" w:color="2B6CB0"/>
              <w:right w:val="single" w:sz="4" w:space="0" w:color="2B6CB0"/>
            </w:tcBorders>
            <w:shd w:val="clear" w:color="auto" w:fill="2B6CB0"/>
            <w:tcMar>
              <w:top w:w="140" w:type="dxa"/>
              <w:left w:w="180" w:type="dxa"/>
              <w:bottom w:w="140" w:type="dxa"/>
              <w:right w:w="180" w:type="dxa"/>
            </w:tcMar>
          </w:tcPr>
          <w:p w14:paraId="7635623B" w14:textId="77777777" w:rsidR="00092445" w:rsidRDefault="00000000">
            <w:pPr>
              <w:spacing w:before="80" w:after="80"/>
              <w:jc w:val="center"/>
            </w:pPr>
            <w:r>
              <w:rPr>
                <w:b/>
                <w:color w:val="FFFFFF"/>
                <w:sz w:val="20"/>
              </w:rPr>
              <w:t>PART IV: OPEN PROJECT COACHING STAGE (DAYS 11-15)</w:t>
            </w:r>
          </w:p>
        </w:tc>
      </w:tr>
      <w:tr w:rsidR="00092445" w14:paraId="7E0D9AD8" w14:textId="77777777">
        <w:trPr>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120" w:type="dxa"/>
              <w:left w:w="140" w:type="dxa"/>
              <w:bottom w:w="120" w:type="dxa"/>
              <w:right w:w="140" w:type="dxa"/>
            </w:tcMar>
          </w:tcPr>
          <w:p w14:paraId="057F0058" w14:textId="77777777" w:rsidR="00092445" w:rsidRDefault="00000000">
            <w:pPr>
              <w:spacing w:after="0"/>
            </w:pPr>
            <w:r>
              <w:rPr>
                <w:b/>
                <w:color w:val="2D3748"/>
                <w:sz w:val="20"/>
              </w:rPr>
              <w:t>Days 11–15</w:t>
            </w:r>
            <w:r>
              <w:rPr>
                <w:b/>
                <w:color w:val="2D3748"/>
                <w:sz w:val="20"/>
              </w:rPr>
              <w:br/>
              <w:t>(Open stage daily)</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120" w:type="dxa"/>
              <w:left w:w="140" w:type="dxa"/>
              <w:bottom w:w="120" w:type="dxa"/>
              <w:right w:w="140" w:type="dxa"/>
            </w:tcMar>
          </w:tcPr>
          <w:p w14:paraId="743CEBD5" w14:textId="77777777" w:rsidR="00092445" w:rsidRDefault="00000000">
            <w:pPr>
              <w:spacing w:after="80"/>
            </w:pPr>
            <w:r>
              <w:rPr>
                <w:b/>
                <w:color w:val="1A365D"/>
                <w:sz w:val="20"/>
              </w:rPr>
              <w:t>Ongoing Project Mentoring &amp; Doubt Clearing</w:t>
            </w:r>
          </w:p>
          <w:p w14:paraId="60304F9A" w14:textId="77777777" w:rsidR="00092445" w:rsidRDefault="00000000">
            <w:pPr>
              <w:spacing w:after="40"/>
              <w:ind w:left="144"/>
            </w:pPr>
            <w:r>
              <w:rPr>
                <w:sz w:val="17"/>
              </w:rPr>
              <w:t>▪  Daily team progress &amp; block checks</w:t>
            </w:r>
          </w:p>
          <w:p w14:paraId="386A9F49" w14:textId="77777777" w:rsidR="00092445" w:rsidRDefault="00000000">
            <w:pPr>
              <w:spacing w:after="40"/>
              <w:ind w:left="144"/>
            </w:pPr>
            <w:r>
              <w:rPr>
                <w:sz w:val="17"/>
              </w:rPr>
              <w:t>▪  Workspace debugging &amp; environment fixes</w:t>
            </w:r>
          </w:p>
          <w:p w14:paraId="6D6D9347" w14:textId="77777777" w:rsidR="00092445" w:rsidRDefault="00000000">
            <w:pPr>
              <w:spacing w:after="40"/>
              <w:ind w:left="144"/>
            </w:pPr>
            <w:r>
              <w:rPr>
                <w:sz w:val="17"/>
              </w:rPr>
              <w:t>▪  API routing &amp; database connector audits</w:t>
            </w:r>
          </w:p>
          <w:p w14:paraId="1FB7E9E1" w14:textId="77777777" w:rsidR="00092445" w:rsidRDefault="00000000">
            <w:pPr>
              <w:spacing w:after="40"/>
              <w:ind w:left="144"/>
            </w:pPr>
            <w:r>
              <w:rPr>
                <w:sz w:val="17"/>
              </w:rPr>
              <w:t>▪  Live code-reviews &amp; optimization feedback</w:t>
            </w:r>
          </w:p>
          <w:p w14:paraId="6D94238B" w14:textId="77777777" w:rsidR="00092445" w:rsidRDefault="00000000">
            <w:pPr>
              <w:spacing w:after="40"/>
              <w:ind w:left="144"/>
            </w:pPr>
            <w:r>
              <w:rPr>
                <w:sz w:val="17"/>
              </w:rPr>
              <w:t>▪  Final project demo pitching rehearsals</w:t>
            </w:r>
          </w:p>
        </w:tc>
        <w:tc>
          <w:tcPr>
            <w:tcW w:w="4752" w:type="dxa"/>
            <w:tcBorders>
              <w:top w:val="single" w:sz="4" w:space="0" w:color="E2E8F0"/>
              <w:left w:val="single" w:sz="4" w:space="0" w:color="E2E8F0"/>
              <w:bottom w:val="single" w:sz="4" w:space="0" w:color="E2E8F0"/>
              <w:right w:val="single" w:sz="4" w:space="0" w:color="E2E8F0"/>
            </w:tcBorders>
            <w:shd w:val="clear" w:color="auto" w:fill="FFFFFF"/>
            <w:tcMar>
              <w:top w:w="120" w:type="dxa"/>
              <w:left w:w="140" w:type="dxa"/>
              <w:bottom w:w="120" w:type="dxa"/>
              <w:right w:w="140" w:type="dxa"/>
            </w:tcMar>
          </w:tcPr>
          <w:p w14:paraId="67247E49" w14:textId="77777777" w:rsidR="00092445" w:rsidRDefault="00000000">
            <w:pPr>
              <w:spacing w:after="0"/>
            </w:pPr>
            <w:r>
              <w:rPr>
                <w:sz w:val="19"/>
              </w:rPr>
              <w:t>Consolidates all program knowledge, providing direct engineering support as teams build their POC asynchronously, culminating in the Day 15 showcase.</w:t>
            </w:r>
          </w:p>
        </w:tc>
      </w:tr>
    </w:tbl>
    <w:p w14:paraId="6AFA58FC" w14:textId="77777777" w:rsidR="00092445" w:rsidRDefault="00092445"/>
    <w:p w14:paraId="22E01E5E" w14:textId="77777777" w:rsidR="00FD3300" w:rsidRDefault="00FD3300">
      <w:r>
        <w:br w:type="page"/>
      </w:r>
    </w:p>
    <w:tbl>
      <w:tblPr>
        <w:tblW w:w="0" w:type="auto"/>
        <w:tblLayout w:type="fixed"/>
        <w:tblLook w:val="04A0" w:firstRow="1" w:lastRow="0" w:firstColumn="1" w:lastColumn="0" w:noHBand="0" w:noVBand="1"/>
      </w:tblPr>
      <w:tblGrid>
        <w:gridCol w:w="236"/>
        <w:gridCol w:w="9187"/>
      </w:tblGrid>
      <w:tr w:rsidR="00092445" w14:paraId="5481A91E" w14:textId="77777777">
        <w:tc>
          <w:tcPr>
            <w:tcW w:w="173" w:type="dxa"/>
            <w:shd w:val="clear" w:color="auto" w:fill="1A365D"/>
          </w:tcPr>
          <w:p w14:paraId="2134B9F4" w14:textId="4D03B914" w:rsidR="00092445" w:rsidRDefault="00000000">
            <w:pPr>
              <w:spacing w:after="0"/>
            </w:pPr>
            <w:r>
              <w:lastRenderedPageBreak/>
              <w:t xml:space="preserve"> </w:t>
            </w:r>
          </w:p>
        </w:tc>
        <w:tc>
          <w:tcPr>
            <w:tcW w:w="9187" w:type="dxa"/>
          </w:tcPr>
          <w:p w14:paraId="7ECE8999" w14:textId="67D0EE8D" w:rsidR="00092445" w:rsidRDefault="00000000">
            <w:pPr>
              <w:spacing w:before="80" w:after="80"/>
            </w:pPr>
            <w:r>
              <w:rPr>
                <w:b/>
                <w:color w:val="1A365D"/>
                <w:sz w:val="28"/>
              </w:rPr>
              <w:t>Resource</w:t>
            </w:r>
            <w:r w:rsidR="00BF4D87">
              <w:rPr>
                <w:b/>
                <w:color w:val="1A365D"/>
                <w:sz w:val="28"/>
              </w:rPr>
              <w:t xml:space="preserve"> Allocation</w:t>
            </w:r>
            <w:r>
              <w:rPr>
                <w:b/>
                <w:color w:val="1A365D"/>
                <w:sz w:val="28"/>
              </w:rPr>
              <w:t xml:space="preserve"> &amp; Data Ingestion Scheme</w:t>
            </w:r>
          </w:p>
        </w:tc>
      </w:tr>
    </w:tbl>
    <w:p w14:paraId="0D41CB87" w14:textId="77777777" w:rsidR="00092445" w:rsidRDefault="00092445"/>
    <w:p w14:paraId="3029B58A" w14:textId="77777777" w:rsidR="00092445" w:rsidRDefault="00000000">
      <w:r>
        <w:rPr>
          <w:sz w:val="21"/>
        </w:rPr>
        <w:t>Each team is allocated a strict compute layout. One team member receives a Blaze instance (4GB VRAM) to host the core integrations, while the remaining members receive Spark instances (2GB VRAM) to develop their specific modules. Since containers run on central GPU hosts, there is no support for live webcam/mic feeds. All media feeds are simulated via pre-recorded files or public URLs:</w:t>
      </w:r>
    </w:p>
    <w:tbl>
      <w:tblPr>
        <w:tblW w:w="11160" w:type="dxa"/>
        <w:jc w:val="center"/>
        <w:tblLayout w:type="fixed"/>
        <w:tblLook w:val="04A0" w:firstRow="1" w:lastRow="0" w:firstColumn="1" w:lastColumn="0" w:noHBand="0" w:noVBand="1"/>
      </w:tblPr>
      <w:tblGrid>
        <w:gridCol w:w="4680"/>
        <w:gridCol w:w="6480"/>
      </w:tblGrid>
      <w:tr w:rsidR="00092445" w14:paraId="78120CE4" w14:textId="77777777" w:rsidTr="00944540">
        <w:trPr>
          <w:jc w:val="center"/>
        </w:trPr>
        <w:tc>
          <w:tcPr>
            <w:tcW w:w="4680" w:type="dxa"/>
            <w:tcBorders>
              <w:top w:val="single" w:sz="4" w:space="0" w:color="1A365D"/>
              <w:left w:val="single" w:sz="4" w:space="0" w:color="1A365D"/>
              <w:bottom w:val="single" w:sz="4" w:space="0" w:color="1A365D"/>
              <w:right w:val="single" w:sz="4" w:space="0" w:color="1A365D"/>
            </w:tcBorders>
            <w:shd w:val="clear" w:color="auto" w:fill="1A365D"/>
          </w:tcPr>
          <w:p w14:paraId="4B262B26" w14:textId="77777777" w:rsidR="00092445" w:rsidRDefault="00000000">
            <w:r>
              <w:rPr>
                <w:b/>
                <w:color w:val="FFFFFF"/>
                <w:sz w:val="20"/>
              </w:rPr>
              <w:t>Ingestion Method</w:t>
            </w:r>
          </w:p>
        </w:tc>
        <w:tc>
          <w:tcPr>
            <w:tcW w:w="6480" w:type="dxa"/>
            <w:tcBorders>
              <w:top w:val="single" w:sz="4" w:space="0" w:color="1A365D"/>
              <w:left w:val="single" w:sz="4" w:space="0" w:color="1A365D"/>
              <w:bottom w:val="single" w:sz="4" w:space="0" w:color="1A365D"/>
              <w:right w:val="single" w:sz="4" w:space="0" w:color="1A365D"/>
            </w:tcBorders>
            <w:shd w:val="clear" w:color="auto" w:fill="1A365D"/>
          </w:tcPr>
          <w:p w14:paraId="12523D9B" w14:textId="77777777" w:rsidR="00092445" w:rsidRDefault="00000000">
            <w:r>
              <w:rPr>
                <w:b/>
                <w:color w:val="FFFFFF"/>
                <w:sz w:val="20"/>
              </w:rPr>
              <w:t>Operational Workflow</w:t>
            </w:r>
          </w:p>
        </w:tc>
      </w:tr>
      <w:tr w:rsidR="00092445" w14:paraId="50AC1A80" w14:textId="77777777" w:rsidTr="00944540">
        <w:trPr>
          <w:jc w:val="center"/>
        </w:trPr>
        <w:tc>
          <w:tcPr>
            <w:tcW w:w="468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67857FC3" w14:textId="77777777" w:rsidR="00092445" w:rsidRDefault="00000000">
            <w:r>
              <w:rPr>
                <w:b/>
                <w:color w:val="2D3748"/>
                <w:sz w:val="19"/>
              </w:rPr>
              <w:t>File Upload</w:t>
            </w:r>
          </w:p>
        </w:tc>
        <w:tc>
          <w:tcPr>
            <w:tcW w:w="648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07833C47" w14:textId="77777777" w:rsidR="00092445" w:rsidRDefault="00000000">
            <w:r>
              <w:rPr>
                <w:sz w:val="18"/>
              </w:rPr>
              <w:t>Intern records media on smartphone -&gt; uploads via LaaS file transfer tool -&gt; stored in /home/ubuntu ZFS volume.</w:t>
            </w:r>
          </w:p>
        </w:tc>
      </w:tr>
      <w:tr w:rsidR="00092445" w14:paraId="31162C3A" w14:textId="77777777" w:rsidTr="00944540">
        <w:trPr>
          <w:jc w:val="center"/>
        </w:trPr>
        <w:tc>
          <w:tcPr>
            <w:tcW w:w="4680"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75818EDE" w14:textId="77777777" w:rsidR="00092445" w:rsidRDefault="00000000">
            <w:r>
              <w:rPr>
                <w:b/>
                <w:color w:val="2D3748"/>
                <w:sz w:val="19"/>
              </w:rPr>
              <w:t>URL Ingestion</w:t>
            </w:r>
          </w:p>
        </w:tc>
        <w:tc>
          <w:tcPr>
            <w:tcW w:w="6480"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0652C9D9" w14:textId="77777777" w:rsidR="00092445" w:rsidRDefault="00000000">
            <w:r>
              <w:rPr>
                <w:sz w:val="18"/>
              </w:rPr>
              <w:t>Containers download public links using yt-dlp, wget, or index RTSP streams from public URL inputs.</w:t>
            </w:r>
          </w:p>
        </w:tc>
      </w:tr>
      <w:tr w:rsidR="00092445" w14:paraId="77A7B7E9" w14:textId="77777777" w:rsidTr="00944540">
        <w:trPr>
          <w:jc w:val="center"/>
        </w:trPr>
        <w:tc>
          <w:tcPr>
            <w:tcW w:w="468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3AAB6EDC" w14:textId="77777777" w:rsidR="00092445" w:rsidRDefault="00000000">
            <w:r>
              <w:rPr>
                <w:b/>
                <w:color w:val="2D3748"/>
                <w:sz w:val="19"/>
              </w:rPr>
              <w:t>Text Input</w:t>
            </w:r>
          </w:p>
        </w:tc>
        <w:tc>
          <w:tcPr>
            <w:tcW w:w="648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5DC8B3D4" w14:textId="77777777" w:rsidR="00092445" w:rsidRDefault="00000000">
            <w:r>
              <w:rPr>
                <w:sz w:val="18"/>
              </w:rPr>
              <w:t>Students write structured descriptions or prompt text directly into apps running inside the Selkies desktop.</w:t>
            </w:r>
          </w:p>
        </w:tc>
      </w:tr>
    </w:tbl>
    <w:p w14:paraId="2081DD2F" w14:textId="77777777" w:rsidR="00092445" w:rsidRDefault="00092445"/>
    <w:tbl>
      <w:tblPr>
        <w:tblW w:w="0" w:type="auto"/>
        <w:tblLayout w:type="fixed"/>
        <w:tblLook w:val="04A0" w:firstRow="1" w:lastRow="0" w:firstColumn="1" w:lastColumn="0" w:noHBand="0" w:noVBand="1"/>
      </w:tblPr>
      <w:tblGrid>
        <w:gridCol w:w="236"/>
        <w:gridCol w:w="9187"/>
      </w:tblGrid>
      <w:tr w:rsidR="00092445" w14:paraId="6028421D" w14:textId="77777777">
        <w:tc>
          <w:tcPr>
            <w:tcW w:w="173" w:type="dxa"/>
            <w:shd w:val="clear" w:color="auto" w:fill="1A365D"/>
          </w:tcPr>
          <w:p w14:paraId="310F0B4C" w14:textId="77777777" w:rsidR="00092445" w:rsidRDefault="00000000">
            <w:pPr>
              <w:spacing w:after="0"/>
            </w:pPr>
            <w:r>
              <w:t xml:space="preserve"> </w:t>
            </w:r>
          </w:p>
        </w:tc>
        <w:tc>
          <w:tcPr>
            <w:tcW w:w="9187" w:type="dxa"/>
          </w:tcPr>
          <w:p w14:paraId="2931376E" w14:textId="77777777" w:rsidR="00092445" w:rsidRDefault="00000000">
            <w:pPr>
              <w:spacing w:before="80" w:after="80"/>
            </w:pPr>
            <w:r>
              <w:rPr>
                <w:b/>
                <w:color w:val="1A365D"/>
                <w:sz w:val="28"/>
              </w:rPr>
              <w:t>Collaborative Projects: Specifications for 14 Teams</w:t>
            </w:r>
          </w:p>
        </w:tc>
      </w:tr>
    </w:tbl>
    <w:p w14:paraId="037D337F" w14:textId="77777777" w:rsidR="00092445" w:rsidRDefault="00092445"/>
    <w:p w14:paraId="752D4442" w14:textId="77777777" w:rsidR="00092445" w:rsidRDefault="00000000">
      <w:pPr>
        <w:spacing w:before="240" w:after="80"/>
      </w:pPr>
      <w:r>
        <w:rPr>
          <w:b/>
          <w:color w:val="1A365D"/>
          <w:sz w:val="24"/>
        </w:rPr>
        <w:t>1. PixelRevive — AI Photo Restoration Studio</w:t>
      </w:r>
    </w:p>
    <w:p w14:paraId="64A08FDC" w14:textId="77777777" w:rsidR="00092445" w:rsidRDefault="00000000">
      <w:pPr>
        <w:ind w:left="216"/>
      </w:pPr>
      <w:r>
        <w:rPr>
          <w:b/>
          <w:color w:val="2B6CB0"/>
          <w:sz w:val="19"/>
        </w:rPr>
        <w:t>Difficulty: Standard</w:t>
      </w:r>
      <w:r>
        <w:rPr>
          <w:b/>
          <w:color w:val="2B6CB0"/>
          <w:sz w:val="19"/>
        </w:rPr>
        <w:br/>
      </w:r>
      <w:r>
        <w:rPr>
          <w:b/>
        </w:rPr>
        <w:t xml:space="preserve">▪  One-liner: </w:t>
      </w:r>
      <w:r>
        <w:rPr>
          <w:sz w:val="19"/>
        </w:rPr>
        <w:t>Upload a damaged, old, black-and-white family photo -&gt; get back a restored, colorized, 4K version.</w:t>
      </w:r>
      <w:r>
        <w:rPr>
          <w:sz w:val="19"/>
        </w:rPr>
        <w:br/>
      </w:r>
      <w:r>
        <w:rPr>
          <w:b/>
        </w:rPr>
        <w:t xml:space="preserve">▪  Demo Moment: </w:t>
      </w:r>
      <w:r>
        <w:rPr>
          <w:sz w:val="19"/>
        </w:rPr>
        <w:t>Show a torn 1970s family photo -&gt; watch AI fix scratches, add color, upscale to HD. Before/after reveal.</w:t>
      </w:r>
      <w:r>
        <w:rPr>
          <w:sz w:val="19"/>
        </w:rPr>
        <w:br/>
      </w:r>
      <w:r>
        <w:rPr>
          <w:b/>
        </w:rPr>
        <w:t xml:space="preserve">▪  Data Input: </w:t>
      </w:r>
      <w:r>
        <w:rPr>
          <w:sz w:val="19"/>
        </w:rPr>
        <w:t>Student uploads photo via LaaS web UI</w:t>
      </w:r>
    </w:p>
    <w:tbl>
      <w:tblPr>
        <w:tblW w:w="0" w:type="auto"/>
        <w:jc w:val="center"/>
        <w:tblLayout w:type="fixed"/>
        <w:tblLook w:val="04A0" w:firstRow="1" w:lastRow="0" w:firstColumn="1" w:lastColumn="0" w:noHBand="0" w:noVBand="1"/>
      </w:tblPr>
      <w:tblGrid>
        <w:gridCol w:w="1728"/>
        <w:gridCol w:w="1152"/>
        <w:gridCol w:w="2592"/>
        <w:gridCol w:w="3888"/>
      </w:tblGrid>
      <w:tr w:rsidR="00092445" w14:paraId="0B4470E9" w14:textId="77777777">
        <w:trPr>
          <w:jc w:val="center"/>
        </w:trPr>
        <w:tc>
          <w:tcPr>
            <w:tcW w:w="1728"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7EBBDCBC" w14:textId="77777777" w:rsidR="00092445" w:rsidRDefault="00000000">
            <w:r>
              <w:rPr>
                <w:b/>
                <w:color w:val="FFFFFF"/>
                <w:sz w:val="19"/>
              </w:rPr>
              <w:t>Module</w:t>
            </w:r>
          </w:p>
        </w:tc>
        <w:tc>
          <w:tcPr>
            <w:tcW w:w="1152"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08101522" w14:textId="77777777" w:rsidR="00092445" w:rsidRDefault="00000000">
            <w:r>
              <w:rPr>
                <w:b/>
                <w:color w:val="FFFFFF"/>
                <w:sz w:val="19"/>
              </w:rPr>
              <w:t>Member</w:t>
            </w:r>
          </w:p>
        </w:tc>
        <w:tc>
          <w:tcPr>
            <w:tcW w:w="2592"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6C075E24" w14:textId="77777777" w:rsidR="00092445" w:rsidRDefault="00000000">
            <w:r>
              <w:rPr>
                <w:b/>
                <w:color w:val="FFFFFF"/>
                <w:sz w:val="19"/>
              </w:rPr>
              <w:t>GPU Model (VRAM)</w:t>
            </w:r>
          </w:p>
        </w:tc>
        <w:tc>
          <w:tcPr>
            <w:tcW w:w="3888"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71B36C08" w14:textId="77777777" w:rsidR="00092445" w:rsidRDefault="00000000">
            <w:r>
              <w:rPr>
                <w:b/>
                <w:color w:val="FFFFFF"/>
                <w:sz w:val="19"/>
              </w:rPr>
              <w:t>What They Build / Responsibility</w:t>
            </w:r>
          </w:p>
        </w:tc>
      </w:tr>
      <w:tr w:rsidR="00092445" w14:paraId="7E915EEB"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5BAC53D0" w14:textId="77777777" w:rsidR="00092445" w:rsidRDefault="00000000">
            <w:r>
              <w:rPr>
                <w:b/>
                <w:color w:val="2D3748"/>
                <w:sz w:val="17"/>
              </w:rPr>
              <w:t>Scratch Removal</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7D18431A" w14:textId="77777777" w:rsidR="00092445" w:rsidRDefault="00000000">
            <w:r>
              <w:rPr>
                <w:b/>
                <w:color w:val="2D3748"/>
                <w:sz w:val="17"/>
              </w:rPr>
              <w:t>Member 1</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26D335E8" w14:textId="77777777" w:rsidR="00092445" w:rsidRDefault="00000000">
            <w:r>
              <w:rPr>
                <w:b/>
                <w:color w:val="1A365D"/>
                <w:sz w:val="17"/>
              </w:rPr>
              <w:t>U-Net-small (~800 MB)</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0FC7C9B2" w14:textId="77777777" w:rsidR="00092445" w:rsidRDefault="00000000">
            <w:r>
              <w:rPr>
                <w:sz w:val="17"/>
              </w:rPr>
              <w:t>Inpainting model to fill scratches, tears, water damage</w:t>
            </w:r>
          </w:p>
        </w:tc>
      </w:tr>
      <w:tr w:rsidR="00092445" w14:paraId="3CDF660B"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29F3527C" w14:textId="77777777" w:rsidR="00092445" w:rsidRDefault="00000000">
            <w:r>
              <w:rPr>
                <w:b/>
                <w:color w:val="2D3748"/>
                <w:sz w:val="17"/>
              </w:rPr>
              <w:t>Colorization</w:t>
            </w:r>
          </w:p>
        </w:tc>
        <w:tc>
          <w:tcPr>
            <w:tcW w:w="115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76B03549" w14:textId="77777777" w:rsidR="00092445" w:rsidRDefault="00000000">
            <w:r>
              <w:rPr>
                <w:b/>
                <w:color w:val="2D3748"/>
                <w:sz w:val="17"/>
              </w:rPr>
              <w:t>Member 2</w:t>
            </w:r>
          </w:p>
        </w:tc>
        <w:tc>
          <w:tcPr>
            <w:tcW w:w="259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60F93458" w14:textId="77777777" w:rsidR="00092445" w:rsidRDefault="00000000">
            <w:r>
              <w:rPr>
                <w:b/>
                <w:color w:val="1A365D"/>
                <w:sz w:val="17"/>
              </w:rPr>
              <w:t>DeOldify (~100 MB)</w:t>
            </w:r>
          </w:p>
        </w:tc>
        <w:tc>
          <w:tcPr>
            <w:tcW w:w="388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5359F380" w14:textId="77777777" w:rsidR="00092445" w:rsidRDefault="00000000">
            <w:r>
              <w:rPr>
                <w:sz w:val="17"/>
              </w:rPr>
              <w:t>Auto-colorize B&amp;W photos with plausible colors</w:t>
            </w:r>
          </w:p>
        </w:tc>
      </w:tr>
      <w:tr w:rsidR="00092445" w14:paraId="6B877D32"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615A8717" w14:textId="77777777" w:rsidR="00092445" w:rsidRDefault="00000000">
            <w:r>
              <w:rPr>
                <w:b/>
                <w:color w:val="2D3748"/>
                <w:sz w:val="17"/>
              </w:rPr>
              <w:t>Super-Resolution</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68FD680D" w14:textId="77777777" w:rsidR="00092445" w:rsidRDefault="00000000">
            <w:r>
              <w:rPr>
                <w:b/>
                <w:color w:val="2D3748"/>
                <w:sz w:val="17"/>
              </w:rPr>
              <w:t>Member 3</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5C8DADBC" w14:textId="77777777" w:rsidR="00092445" w:rsidRDefault="00000000">
            <w:r>
              <w:rPr>
                <w:b/>
                <w:color w:val="1A365D"/>
                <w:sz w:val="17"/>
              </w:rPr>
              <w:t>Real-ESRGAN x4 (~500 MB)</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424EFE88" w14:textId="77777777" w:rsidR="00092445" w:rsidRDefault="00000000">
            <w:r>
              <w:rPr>
                <w:sz w:val="17"/>
              </w:rPr>
              <w:t>Upscale restored photo to 4K quality</w:t>
            </w:r>
          </w:p>
        </w:tc>
      </w:tr>
      <w:tr w:rsidR="00092445" w14:paraId="7EF8C361"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47DAE68B" w14:textId="77777777" w:rsidR="00092445" w:rsidRDefault="00000000">
            <w:r>
              <w:rPr>
                <w:b/>
                <w:color w:val="2D3748"/>
                <w:sz w:val="17"/>
              </w:rPr>
              <w:t>Web Studio + AI Agent</w:t>
            </w:r>
          </w:p>
        </w:tc>
        <w:tc>
          <w:tcPr>
            <w:tcW w:w="115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33CB343E" w14:textId="77777777" w:rsidR="00092445" w:rsidRDefault="00000000">
            <w:r>
              <w:rPr>
                <w:b/>
                <w:color w:val="2D3748"/>
                <w:sz w:val="17"/>
              </w:rPr>
              <w:t>Member 4</w:t>
            </w:r>
          </w:p>
        </w:tc>
        <w:tc>
          <w:tcPr>
            <w:tcW w:w="259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15A00EE2" w14:textId="77777777" w:rsidR="00092445" w:rsidRDefault="00000000">
            <w:r>
              <w:rPr>
                <w:b/>
                <w:color w:val="1A365D"/>
                <w:sz w:val="17"/>
              </w:rPr>
              <w:t>ChromaDB + Embeddings (~300 MB)</w:t>
            </w:r>
          </w:p>
        </w:tc>
        <w:tc>
          <w:tcPr>
            <w:tcW w:w="388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3867BE35" w14:textId="77777777" w:rsidR="00092445" w:rsidRDefault="00000000">
            <w:r>
              <w:rPr>
                <w:sz w:val="17"/>
              </w:rPr>
              <w:t>Upload UI, side-by-side comparison, batch processing, AI describes changes</w:t>
            </w:r>
          </w:p>
        </w:tc>
      </w:tr>
    </w:tbl>
    <w:p w14:paraId="286C4F0F" w14:textId="77777777" w:rsidR="00092445" w:rsidRDefault="00092445"/>
    <w:p w14:paraId="786354AB" w14:textId="77777777" w:rsidR="005D5983" w:rsidRDefault="005D5983">
      <w:pPr>
        <w:spacing w:after="200"/>
        <w:rPr>
          <w:b/>
          <w:color w:val="1A365D"/>
          <w:sz w:val="24"/>
        </w:rPr>
      </w:pPr>
      <w:r>
        <w:rPr>
          <w:b/>
          <w:color w:val="1A365D"/>
          <w:sz w:val="24"/>
        </w:rPr>
        <w:br w:type="page"/>
      </w:r>
    </w:p>
    <w:p w14:paraId="5E21BECD" w14:textId="6F610756" w:rsidR="00092445" w:rsidRDefault="00000000">
      <w:pPr>
        <w:spacing w:before="240" w:after="80"/>
      </w:pPr>
      <w:r>
        <w:rPr>
          <w:b/>
          <w:color w:val="1A365D"/>
          <w:sz w:val="24"/>
        </w:rPr>
        <w:lastRenderedPageBreak/>
        <w:t>2. SnapChef — Fridge-to-Recipe AI</w:t>
      </w:r>
    </w:p>
    <w:p w14:paraId="4FA19BD5" w14:textId="77777777" w:rsidR="00092445" w:rsidRDefault="00000000">
      <w:pPr>
        <w:ind w:left="216"/>
      </w:pPr>
      <w:r>
        <w:rPr>
          <w:b/>
          <w:color w:val="2B6CB0"/>
          <w:sz w:val="19"/>
        </w:rPr>
        <w:t>Difficulty: Standard</w:t>
      </w:r>
      <w:r>
        <w:rPr>
          <w:b/>
          <w:color w:val="2B6CB0"/>
          <w:sz w:val="19"/>
        </w:rPr>
        <w:br/>
      </w:r>
      <w:r>
        <w:rPr>
          <w:b/>
        </w:rPr>
        <w:t xml:space="preserve">▪  One-liner: </w:t>
      </w:r>
      <w:r>
        <w:rPr>
          <w:sz w:val="19"/>
        </w:rPr>
        <w:t>Snap a photo of your fridge -&gt; AI identifies every ingredient -&gt; generates a personalized recipe.</w:t>
      </w:r>
      <w:r>
        <w:rPr>
          <w:sz w:val="19"/>
        </w:rPr>
        <w:br/>
      </w:r>
      <w:r>
        <w:rPr>
          <w:b/>
        </w:rPr>
        <w:t xml:space="preserve">▪  Demo Moment: </w:t>
      </w:r>
      <w:r>
        <w:rPr>
          <w:sz w:val="19"/>
        </w:rPr>
        <w:t>Open a fridge, take a photo, upload it -&gt; watch ingredients get detected with bounding boxes -&gt; full recipe appears.</w:t>
      </w:r>
      <w:r>
        <w:rPr>
          <w:sz w:val="19"/>
        </w:rPr>
        <w:br/>
      </w:r>
      <w:r>
        <w:rPr>
          <w:b/>
        </w:rPr>
        <w:t xml:space="preserve">▪  Data Input: </w:t>
      </w:r>
      <w:r>
        <w:rPr>
          <w:sz w:val="19"/>
        </w:rPr>
        <w:t>Student uploads fridge/pantry photo</w:t>
      </w:r>
    </w:p>
    <w:tbl>
      <w:tblPr>
        <w:tblW w:w="0" w:type="auto"/>
        <w:jc w:val="center"/>
        <w:tblLayout w:type="fixed"/>
        <w:tblLook w:val="04A0" w:firstRow="1" w:lastRow="0" w:firstColumn="1" w:lastColumn="0" w:noHBand="0" w:noVBand="1"/>
      </w:tblPr>
      <w:tblGrid>
        <w:gridCol w:w="1728"/>
        <w:gridCol w:w="1152"/>
        <w:gridCol w:w="2592"/>
        <w:gridCol w:w="3888"/>
      </w:tblGrid>
      <w:tr w:rsidR="00092445" w14:paraId="62F6FFAB" w14:textId="77777777">
        <w:trPr>
          <w:jc w:val="center"/>
        </w:trPr>
        <w:tc>
          <w:tcPr>
            <w:tcW w:w="1728"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05E420A9" w14:textId="77777777" w:rsidR="00092445" w:rsidRDefault="00000000">
            <w:r>
              <w:rPr>
                <w:b/>
                <w:color w:val="FFFFFF"/>
                <w:sz w:val="19"/>
              </w:rPr>
              <w:t>Module</w:t>
            </w:r>
          </w:p>
        </w:tc>
        <w:tc>
          <w:tcPr>
            <w:tcW w:w="1152"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1BC5A48D" w14:textId="77777777" w:rsidR="00092445" w:rsidRDefault="00000000">
            <w:r>
              <w:rPr>
                <w:b/>
                <w:color w:val="FFFFFF"/>
                <w:sz w:val="19"/>
              </w:rPr>
              <w:t>Member</w:t>
            </w:r>
          </w:p>
        </w:tc>
        <w:tc>
          <w:tcPr>
            <w:tcW w:w="2592"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08466EB2" w14:textId="77777777" w:rsidR="00092445" w:rsidRDefault="00000000">
            <w:r>
              <w:rPr>
                <w:b/>
                <w:color w:val="FFFFFF"/>
                <w:sz w:val="19"/>
              </w:rPr>
              <w:t>GPU Model (VRAM)</w:t>
            </w:r>
          </w:p>
        </w:tc>
        <w:tc>
          <w:tcPr>
            <w:tcW w:w="3888"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1111625B" w14:textId="77777777" w:rsidR="00092445" w:rsidRDefault="00000000">
            <w:r>
              <w:rPr>
                <w:b/>
                <w:color w:val="FFFFFF"/>
                <w:sz w:val="19"/>
              </w:rPr>
              <w:t>What They Build / Responsibility</w:t>
            </w:r>
          </w:p>
        </w:tc>
      </w:tr>
      <w:tr w:rsidR="00092445" w14:paraId="3B6C18A6"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38BB2F51" w14:textId="77777777" w:rsidR="00092445" w:rsidRDefault="00000000">
            <w:r>
              <w:rPr>
                <w:b/>
                <w:color w:val="2D3748"/>
                <w:sz w:val="17"/>
              </w:rPr>
              <w:t>Ingredient Detection</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00131B5C" w14:textId="77777777" w:rsidR="00092445" w:rsidRDefault="00000000">
            <w:r>
              <w:rPr>
                <w:b/>
                <w:color w:val="2D3748"/>
                <w:sz w:val="17"/>
              </w:rPr>
              <w:t>Member 1</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780D3F3B" w14:textId="77777777" w:rsidR="00092445" w:rsidRDefault="00000000">
            <w:r>
              <w:rPr>
                <w:b/>
                <w:color w:val="1A365D"/>
                <w:sz w:val="17"/>
              </w:rPr>
              <w:t>YOLOv8 Small (~1.5 GB)</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2F3FBE16" w14:textId="77777777" w:rsidR="00092445" w:rsidRDefault="00000000">
            <w:r>
              <w:rPr>
                <w:sz w:val="17"/>
              </w:rPr>
              <w:t>Fine-tune to detect 50+ common food items</w:t>
            </w:r>
          </w:p>
        </w:tc>
      </w:tr>
      <w:tr w:rsidR="00092445" w14:paraId="4A340D26"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3CFA7D29" w14:textId="77777777" w:rsidR="00092445" w:rsidRDefault="00000000">
            <w:r>
              <w:rPr>
                <w:b/>
                <w:color w:val="2D3748"/>
                <w:sz w:val="17"/>
              </w:rPr>
              <w:t>Recipe Generation</w:t>
            </w:r>
          </w:p>
        </w:tc>
        <w:tc>
          <w:tcPr>
            <w:tcW w:w="115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70A0541A" w14:textId="77777777" w:rsidR="00092445" w:rsidRDefault="00000000">
            <w:r>
              <w:rPr>
                <w:b/>
                <w:color w:val="2D3748"/>
                <w:sz w:val="17"/>
              </w:rPr>
              <w:t>Member 2</w:t>
            </w:r>
          </w:p>
        </w:tc>
        <w:tc>
          <w:tcPr>
            <w:tcW w:w="259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51C74ADA" w14:textId="77777777" w:rsidR="00092445" w:rsidRDefault="00000000">
            <w:r>
              <w:rPr>
                <w:b/>
                <w:color w:val="1A365D"/>
                <w:sz w:val="17"/>
              </w:rPr>
              <w:t>Qwen2-1.5B-Q4 on Blaze (~1.1 GB)</w:t>
            </w:r>
          </w:p>
        </w:tc>
        <w:tc>
          <w:tcPr>
            <w:tcW w:w="388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658F6C21" w14:textId="77777777" w:rsidR="00092445" w:rsidRDefault="00000000">
            <w:r>
              <w:rPr>
                <w:sz w:val="17"/>
              </w:rPr>
              <w:t>Generate recipes from detected ingredients</w:t>
            </w:r>
          </w:p>
        </w:tc>
      </w:tr>
      <w:tr w:rsidR="00092445" w14:paraId="7FBB72A0"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49E93881" w14:textId="77777777" w:rsidR="00092445" w:rsidRDefault="00000000">
            <w:r>
              <w:rPr>
                <w:b/>
                <w:color w:val="2D3748"/>
                <w:sz w:val="17"/>
              </w:rPr>
              <w:t>Nutrition + Preferences</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13299491" w14:textId="77777777" w:rsidR="00092445" w:rsidRDefault="00000000">
            <w:r>
              <w:rPr>
                <w:b/>
                <w:color w:val="2D3748"/>
                <w:sz w:val="17"/>
              </w:rPr>
              <w:t>Member 3</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3D354123" w14:textId="77777777" w:rsidR="00092445" w:rsidRDefault="00000000">
            <w:r>
              <w:rPr>
                <w:b/>
                <w:color w:val="1A365D"/>
                <w:sz w:val="17"/>
              </w:rPr>
              <w:t>ChromaDB + Embeddings (~300 MB)</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3F10B9FA" w14:textId="77777777" w:rsidR="00092445" w:rsidRDefault="00000000">
            <w:r>
              <w:rPr>
                <w:sz w:val="17"/>
              </w:rPr>
              <w:t>Dietary filters, allergy checks, nutrition scoring</w:t>
            </w:r>
          </w:p>
        </w:tc>
      </w:tr>
      <w:tr w:rsidR="00092445" w14:paraId="40866C3A"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552956EA" w14:textId="77777777" w:rsidR="00092445" w:rsidRDefault="00000000">
            <w:r>
              <w:rPr>
                <w:b/>
                <w:color w:val="2D3748"/>
                <w:sz w:val="17"/>
              </w:rPr>
              <w:t>Cook-Along UI</w:t>
            </w:r>
          </w:p>
        </w:tc>
        <w:tc>
          <w:tcPr>
            <w:tcW w:w="115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2DF83357" w14:textId="77777777" w:rsidR="00092445" w:rsidRDefault="00000000">
            <w:r>
              <w:rPr>
                <w:b/>
                <w:color w:val="2D3748"/>
                <w:sz w:val="17"/>
              </w:rPr>
              <w:t>Member 4</w:t>
            </w:r>
          </w:p>
        </w:tc>
        <w:tc>
          <w:tcPr>
            <w:tcW w:w="259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25D64C66" w14:textId="77777777" w:rsidR="00092445" w:rsidRDefault="00000000">
            <w:r>
              <w:rPr>
                <w:b/>
                <w:color w:val="1A365D"/>
                <w:sz w:val="17"/>
              </w:rPr>
              <w:t>Frontend UI (No GPU model)</w:t>
            </w:r>
          </w:p>
        </w:tc>
        <w:tc>
          <w:tcPr>
            <w:tcW w:w="388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293DBCF3" w14:textId="77777777" w:rsidR="00092445" w:rsidRDefault="00000000">
            <w:r>
              <w:rPr>
                <w:sz w:val="17"/>
              </w:rPr>
              <w:t>Step-by-step interface, timer, ingredient checklist</w:t>
            </w:r>
          </w:p>
        </w:tc>
      </w:tr>
    </w:tbl>
    <w:p w14:paraId="7FF2BE84" w14:textId="77777777" w:rsidR="00092445" w:rsidRDefault="00092445"/>
    <w:p w14:paraId="1E83B8CE" w14:textId="77777777" w:rsidR="00092445" w:rsidRDefault="00000000">
      <w:pPr>
        <w:spacing w:before="240" w:after="80"/>
      </w:pPr>
      <w:r>
        <w:rPr>
          <w:b/>
          <w:color w:val="1A365D"/>
          <w:sz w:val="24"/>
        </w:rPr>
        <w:t>3. SoundForge — AI Music &amp; Beat Generator</w:t>
      </w:r>
    </w:p>
    <w:p w14:paraId="3E556B36" w14:textId="77777777" w:rsidR="00092445" w:rsidRDefault="00000000">
      <w:pPr>
        <w:ind w:left="216"/>
      </w:pPr>
      <w:r>
        <w:rPr>
          <w:b/>
          <w:color w:val="2B6CB0"/>
          <w:sz w:val="19"/>
        </w:rPr>
        <w:t>Difficulty: Standard</w:t>
      </w:r>
      <w:r>
        <w:rPr>
          <w:b/>
          <w:color w:val="2B6CB0"/>
          <w:sz w:val="19"/>
        </w:rPr>
        <w:br/>
      </w:r>
      <w:r>
        <w:rPr>
          <w:b/>
        </w:rPr>
        <w:t xml:space="preserve">▪  One-liner: </w:t>
      </w:r>
      <w:r>
        <w:rPr>
          <w:sz w:val="19"/>
        </w:rPr>
        <w:t>Describe a mood in text -&gt; AI generates original music. Layer tracks, add beats, export.</w:t>
      </w:r>
      <w:r>
        <w:rPr>
          <w:sz w:val="19"/>
        </w:rPr>
        <w:br/>
      </w:r>
      <w:r>
        <w:rPr>
          <w:b/>
        </w:rPr>
        <w:t xml:space="preserve">▪  Demo Moment: </w:t>
      </w:r>
      <w:r>
        <w:rPr>
          <w:sz w:val="19"/>
        </w:rPr>
        <w:t>Type 'chill lo-fi with Tamil folk influence' -&gt; music starts playing. Layer a beat. Export the mix.</w:t>
      </w:r>
      <w:r>
        <w:rPr>
          <w:sz w:val="19"/>
        </w:rPr>
        <w:br/>
      </w:r>
      <w:r>
        <w:rPr>
          <w:b/>
        </w:rPr>
        <w:t xml:space="preserve">▪  Data Input: </w:t>
      </w:r>
      <w:r>
        <w:rPr>
          <w:sz w:val="19"/>
        </w:rPr>
        <w:t>Text description (typed in desktop)</w:t>
      </w:r>
    </w:p>
    <w:tbl>
      <w:tblPr>
        <w:tblW w:w="0" w:type="auto"/>
        <w:jc w:val="center"/>
        <w:tblLayout w:type="fixed"/>
        <w:tblLook w:val="04A0" w:firstRow="1" w:lastRow="0" w:firstColumn="1" w:lastColumn="0" w:noHBand="0" w:noVBand="1"/>
      </w:tblPr>
      <w:tblGrid>
        <w:gridCol w:w="1728"/>
        <w:gridCol w:w="1152"/>
        <w:gridCol w:w="2592"/>
        <w:gridCol w:w="3888"/>
      </w:tblGrid>
      <w:tr w:rsidR="00092445" w14:paraId="31F3ADD6" w14:textId="77777777">
        <w:trPr>
          <w:jc w:val="center"/>
        </w:trPr>
        <w:tc>
          <w:tcPr>
            <w:tcW w:w="1728"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6DFECF2E" w14:textId="77777777" w:rsidR="00092445" w:rsidRDefault="00000000">
            <w:r>
              <w:rPr>
                <w:b/>
                <w:color w:val="FFFFFF"/>
                <w:sz w:val="19"/>
              </w:rPr>
              <w:t>Module</w:t>
            </w:r>
          </w:p>
        </w:tc>
        <w:tc>
          <w:tcPr>
            <w:tcW w:w="1152"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635F0C5F" w14:textId="77777777" w:rsidR="00092445" w:rsidRDefault="00000000">
            <w:r>
              <w:rPr>
                <w:b/>
                <w:color w:val="FFFFFF"/>
                <w:sz w:val="19"/>
              </w:rPr>
              <w:t>Member</w:t>
            </w:r>
          </w:p>
        </w:tc>
        <w:tc>
          <w:tcPr>
            <w:tcW w:w="2592"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506A91AC" w14:textId="77777777" w:rsidR="00092445" w:rsidRDefault="00000000">
            <w:r>
              <w:rPr>
                <w:b/>
                <w:color w:val="FFFFFF"/>
                <w:sz w:val="19"/>
              </w:rPr>
              <w:t>GPU Model (VRAM)</w:t>
            </w:r>
          </w:p>
        </w:tc>
        <w:tc>
          <w:tcPr>
            <w:tcW w:w="3888"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23634250" w14:textId="77777777" w:rsidR="00092445" w:rsidRDefault="00000000">
            <w:r>
              <w:rPr>
                <w:b/>
                <w:color w:val="FFFFFF"/>
                <w:sz w:val="19"/>
              </w:rPr>
              <w:t>What They Build / Responsibility</w:t>
            </w:r>
          </w:p>
        </w:tc>
      </w:tr>
      <w:tr w:rsidR="00092445" w14:paraId="60D41889"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6C60BC1D" w14:textId="77777777" w:rsidR="00092445" w:rsidRDefault="00000000">
            <w:r>
              <w:rPr>
                <w:b/>
                <w:color w:val="2D3748"/>
                <w:sz w:val="17"/>
              </w:rPr>
              <w:t>Music Generation</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561D886A" w14:textId="77777777" w:rsidR="00092445" w:rsidRDefault="00000000">
            <w:r>
              <w:rPr>
                <w:b/>
                <w:color w:val="2D3748"/>
                <w:sz w:val="17"/>
              </w:rPr>
              <w:t>Member 1</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4607294B" w14:textId="77777777" w:rsidR="00092445" w:rsidRDefault="00000000">
            <w:r>
              <w:rPr>
                <w:b/>
                <w:color w:val="1A365D"/>
                <w:sz w:val="17"/>
              </w:rPr>
              <w:t>MusicGen Small on Blaze (~2.5 GB)</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1BC7F379" w14:textId="77777777" w:rsidR="00092445" w:rsidRDefault="00000000">
            <w:r>
              <w:rPr>
                <w:sz w:val="17"/>
              </w:rPr>
              <w:t>Text-to-music, genre/mood conditioning</w:t>
            </w:r>
          </w:p>
        </w:tc>
      </w:tr>
      <w:tr w:rsidR="00092445" w14:paraId="144834A2"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43BE26B9" w14:textId="77777777" w:rsidR="00092445" w:rsidRDefault="00000000">
            <w:r>
              <w:rPr>
                <w:b/>
                <w:color w:val="2D3748"/>
                <w:sz w:val="17"/>
              </w:rPr>
              <w:t>Beat Detection &amp; Mixing</w:t>
            </w:r>
          </w:p>
        </w:tc>
        <w:tc>
          <w:tcPr>
            <w:tcW w:w="115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70E050B6" w14:textId="77777777" w:rsidR="00092445" w:rsidRDefault="00000000">
            <w:r>
              <w:rPr>
                <w:b/>
                <w:color w:val="2D3748"/>
                <w:sz w:val="17"/>
              </w:rPr>
              <w:t>Member 2</w:t>
            </w:r>
          </w:p>
        </w:tc>
        <w:tc>
          <w:tcPr>
            <w:tcW w:w="259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68853739" w14:textId="77777777" w:rsidR="00092445" w:rsidRDefault="00000000">
            <w:r>
              <w:rPr>
                <w:b/>
                <w:color w:val="1A365D"/>
                <w:sz w:val="17"/>
              </w:rPr>
              <w:t>Audio DSP + PyTorch (~500 MB)</w:t>
            </w:r>
          </w:p>
        </w:tc>
        <w:tc>
          <w:tcPr>
            <w:tcW w:w="388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59A46F21" w14:textId="77777777" w:rsidR="00092445" w:rsidRDefault="00000000">
            <w:r>
              <w:rPr>
                <w:sz w:val="17"/>
              </w:rPr>
              <w:t>BPM detection, beat alignment, audio mixing</w:t>
            </w:r>
          </w:p>
        </w:tc>
      </w:tr>
      <w:tr w:rsidR="00092445" w14:paraId="2F1D1CEB"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3117F70E" w14:textId="77777777" w:rsidR="00092445" w:rsidRDefault="00000000">
            <w:r>
              <w:rPr>
                <w:b/>
                <w:color w:val="2D3748"/>
                <w:sz w:val="17"/>
              </w:rPr>
              <w:t>Audio Effects</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7F6DA382" w14:textId="77777777" w:rsidR="00092445" w:rsidRDefault="00000000">
            <w:r>
              <w:rPr>
                <w:b/>
                <w:color w:val="2D3748"/>
                <w:sz w:val="17"/>
              </w:rPr>
              <w:t>Member 3</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2C26A0BF" w14:textId="77777777" w:rsidR="00092445" w:rsidRDefault="00000000">
            <w:r>
              <w:rPr>
                <w:b/>
                <w:color w:val="1A365D"/>
                <w:sz w:val="17"/>
              </w:rPr>
              <w:t>Neural audio effects (~400 MB)</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60F1963A" w14:textId="77777777" w:rsidR="00092445" w:rsidRDefault="00000000">
            <w:r>
              <w:rPr>
                <w:sz w:val="17"/>
              </w:rPr>
              <w:t>Reverb, EQ, style transfer on audio</w:t>
            </w:r>
          </w:p>
        </w:tc>
      </w:tr>
      <w:tr w:rsidR="00092445" w14:paraId="07D0F89B"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0AEB21CA" w14:textId="77777777" w:rsidR="00092445" w:rsidRDefault="00000000">
            <w:r>
              <w:rPr>
                <w:b/>
                <w:color w:val="2D3748"/>
                <w:sz w:val="17"/>
              </w:rPr>
              <w:t>Studio UI</w:t>
            </w:r>
          </w:p>
        </w:tc>
        <w:tc>
          <w:tcPr>
            <w:tcW w:w="115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797C019E" w14:textId="77777777" w:rsidR="00092445" w:rsidRDefault="00000000">
            <w:r>
              <w:rPr>
                <w:b/>
                <w:color w:val="2D3748"/>
                <w:sz w:val="17"/>
              </w:rPr>
              <w:t>Member 4</w:t>
            </w:r>
          </w:p>
        </w:tc>
        <w:tc>
          <w:tcPr>
            <w:tcW w:w="259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2557164B" w14:textId="77777777" w:rsidR="00092445" w:rsidRDefault="00000000">
            <w:r>
              <w:rPr>
                <w:b/>
                <w:color w:val="1A365D"/>
                <w:sz w:val="17"/>
              </w:rPr>
              <w:t>Frontend (Web Audio API)</w:t>
            </w:r>
          </w:p>
        </w:tc>
        <w:tc>
          <w:tcPr>
            <w:tcW w:w="388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18FEF385" w14:textId="77777777" w:rsidR="00092445" w:rsidRDefault="00000000">
            <w:r>
              <w:rPr>
                <w:sz w:val="17"/>
              </w:rPr>
              <w:t>Multi-track editor, waveform viz, export to MP3</w:t>
            </w:r>
          </w:p>
        </w:tc>
      </w:tr>
    </w:tbl>
    <w:p w14:paraId="76DE0A21" w14:textId="77777777" w:rsidR="00092445" w:rsidRDefault="00092445"/>
    <w:p w14:paraId="3F377A31" w14:textId="77777777" w:rsidR="00092445" w:rsidRDefault="00000000">
      <w:pPr>
        <w:spacing w:before="240" w:after="80"/>
      </w:pPr>
      <w:r>
        <w:rPr>
          <w:b/>
          <w:color w:val="1A365D"/>
          <w:sz w:val="24"/>
        </w:rPr>
        <w:t>4. FormCheck — AI Exercise Form Analyzer</w:t>
      </w:r>
    </w:p>
    <w:p w14:paraId="4E577A59" w14:textId="77777777" w:rsidR="00092445" w:rsidRDefault="00000000">
      <w:pPr>
        <w:ind w:left="216"/>
      </w:pPr>
      <w:r>
        <w:rPr>
          <w:b/>
          <w:color w:val="2B6CB0"/>
          <w:sz w:val="19"/>
        </w:rPr>
        <w:t>Difficulty: Standard</w:t>
      </w:r>
      <w:r>
        <w:rPr>
          <w:b/>
          <w:color w:val="2B6CB0"/>
          <w:sz w:val="19"/>
        </w:rPr>
        <w:br/>
      </w:r>
      <w:r>
        <w:rPr>
          <w:b/>
        </w:rPr>
        <w:t xml:space="preserve">▪  One-liner: </w:t>
      </w:r>
      <w:r>
        <w:rPr>
          <w:sz w:val="19"/>
        </w:rPr>
        <w:t>Upload a video of yourself exercising -&gt; AI tracks your pose -&gt; generates a form report with corrections.</w:t>
      </w:r>
      <w:r>
        <w:rPr>
          <w:sz w:val="19"/>
        </w:rPr>
        <w:br/>
      </w:r>
      <w:r>
        <w:rPr>
          <w:b/>
        </w:rPr>
        <w:t xml:space="preserve">▪  Demo Moment: </w:t>
      </w:r>
      <w:r>
        <w:rPr>
          <w:sz w:val="19"/>
        </w:rPr>
        <w:t xml:space="preserve">Upload a squat video -&gt; watch skeleton overlay -&gt; 'knee angle: 72 (should be 90)' at timestamps </w:t>
      </w:r>
      <w:r>
        <w:rPr>
          <w:sz w:val="19"/>
        </w:rPr>
        <w:lastRenderedPageBreak/>
        <w:t>-&gt; AI tips.</w:t>
      </w:r>
      <w:r>
        <w:rPr>
          <w:sz w:val="19"/>
        </w:rPr>
        <w:br/>
      </w:r>
      <w:r>
        <w:rPr>
          <w:b/>
        </w:rPr>
        <w:t xml:space="preserve">▪  Data Input: </w:t>
      </w:r>
      <w:r>
        <w:rPr>
          <w:sz w:val="19"/>
        </w:rPr>
        <w:t>Student uploads exercise video (recorded on phone)</w:t>
      </w:r>
    </w:p>
    <w:tbl>
      <w:tblPr>
        <w:tblW w:w="0" w:type="auto"/>
        <w:jc w:val="center"/>
        <w:tblLayout w:type="fixed"/>
        <w:tblLook w:val="04A0" w:firstRow="1" w:lastRow="0" w:firstColumn="1" w:lastColumn="0" w:noHBand="0" w:noVBand="1"/>
      </w:tblPr>
      <w:tblGrid>
        <w:gridCol w:w="1728"/>
        <w:gridCol w:w="1152"/>
        <w:gridCol w:w="2592"/>
        <w:gridCol w:w="3888"/>
      </w:tblGrid>
      <w:tr w:rsidR="00092445" w14:paraId="34FCDB6F" w14:textId="77777777">
        <w:trPr>
          <w:jc w:val="center"/>
        </w:trPr>
        <w:tc>
          <w:tcPr>
            <w:tcW w:w="1728"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0CFD8C4A" w14:textId="77777777" w:rsidR="00092445" w:rsidRDefault="00000000">
            <w:r>
              <w:rPr>
                <w:b/>
                <w:color w:val="FFFFFF"/>
                <w:sz w:val="19"/>
              </w:rPr>
              <w:t>Module</w:t>
            </w:r>
          </w:p>
        </w:tc>
        <w:tc>
          <w:tcPr>
            <w:tcW w:w="1152"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75FBB232" w14:textId="77777777" w:rsidR="00092445" w:rsidRDefault="00000000">
            <w:r>
              <w:rPr>
                <w:b/>
                <w:color w:val="FFFFFF"/>
                <w:sz w:val="19"/>
              </w:rPr>
              <w:t>Member</w:t>
            </w:r>
          </w:p>
        </w:tc>
        <w:tc>
          <w:tcPr>
            <w:tcW w:w="2592"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53F014A9" w14:textId="77777777" w:rsidR="00092445" w:rsidRDefault="00000000">
            <w:r>
              <w:rPr>
                <w:b/>
                <w:color w:val="FFFFFF"/>
                <w:sz w:val="19"/>
              </w:rPr>
              <w:t>GPU Model (VRAM)</w:t>
            </w:r>
          </w:p>
        </w:tc>
        <w:tc>
          <w:tcPr>
            <w:tcW w:w="3888"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3C5571D5" w14:textId="77777777" w:rsidR="00092445" w:rsidRDefault="00000000">
            <w:r>
              <w:rPr>
                <w:b/>
                <w:color w:val="FFFFFF"/>
                <w:sz w:val="19"/>
              </w:rPr>
              <w:t>What They Build / Responsibility</w:t>
            </w:r>
          </w:p>
        </w:tc>
      </w:tr>
      <w:tr w:rsidR="00092445" w14:paraId="78FDEF57"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637B101B" w14:textId="77777777" w:rsidR="00092445" w:rsidRDefault="00000000">
            <w:r>
              <w:rPr>
                <w:b/>
                <w:color w:val="2D3748"/>
                <w:sz w:val="17"/>
              </w:rPr>
              <w:t>Video Processing</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0325D366" w14:textId="77777777" w:rsidR="00092445" w:rsidRDefault="00000000">
            <w:r>
              <w:rPr>
                <w:b/>
                <w:color w:val="2D3748"/>
                <w:sz w:val="17"/>
              </w:rPr>
              <w:t>Member 1</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5D2B9FA2" w14:textId="77777777" w:rsidR="00092445" w:rsidRDefault="00000000">
            <w:r>
              <w:rPr>
                <w:b/>
                <w:color w:val="1A365D"/>
                <w:sz w:val="17"/>
              </w:rPr>
              <w:t>OpenCV frame extraction</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6D97F0CE" w14:textId="77777777" w:rsidR="00092445" w:rsidRDefault="00000000">
            <w:r>
              <w:rPr>
                <w:sz w:val="17"/>
              </w:rPr>
              <w:t>Extract frames, manage video pipeline</w:t>
            </w:r>
          </w:p>
        </w:tc>
      </w:tr>
      <w:tr w:rsidR="00092445" w14:paraId="18BAFC0B"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40D3DB03" w14:textId="77777777" w:rsidR="00092445" w:rsidRDefault="00000000">
            <w:r>
              <w:rPr>
                <w:b/>
                <w:color w:val="2D3748"/>
                <w:sz w:val="17"/>
              </w:rPr>
              <w:t>Pose Estimation</w:t>
            </w:r>
          </w:p>
        </w:tc>
        <w:tc>
          <w:tcPr>
            <w:tcW w:w="115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1A85C60D" w14:textId="77777777" w:rsidR="00092445" w:rsidRDefault="00000000">
            <w:r>
              <w:rPr>
                <w:b/>
                <w:color w:val="2D3748"/>
                <w:sz w:val="17"/>
              </w:rPr>
              <w:t>Member 2</w:t>
            </w:r>
          </w:p>
        </w:tc>
        <w:tc>
          <w:tcPr>
            <w:tcW w:w="259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190BB0E6" w14:textId="77777777" w:rsidR="00092445" w:rsidRDefault="00000000">
            <w:r>
              <w:rPr>
                <w:b/>
                <w:color w:val="1A365D"/>
                <w:sz w:val="17"/>
              </w:rPr>
              <w:t>MediaPipe Pose (~300 MB)</w:t>
            </w:r>
          </w:p>
        </w:tc>
        <w:tc>
          <w:tcPr>
            <w:tcW w:w="388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708E28AA" w14:textId="77777777" w:rsidR="00092445" w:rsidRDefault="00000000">
            <w:r>
              <w:rPr>
                <w:sz w:val="17"/>
              </w:rPr>
              <w:t>Real-time 33-point body tracking on GPU</w:t>
            </w:r>
          </w:p>
        </w:tc>
      </w:tr>
      <w:tr w:rsidR="00092445" w14:paraId="0B92C824"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5863F641" w14:textId="77777777" w:rsidR="00092445" w:rsidRDefault="00000000">
            <w:r>
              <w:rPr>
                <w:b/>
                <w:color w:val="2D3748"/>
                <w:sz w:val="17"/>
              </w:rPr>
              <w:t>Form Analysis</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0DEB07AA" w14:textId="77777777" w:rsidR="00092445" w:rsidRDefault="00000000">
            <w:r>
              <w:rPr>
                <w:b/>
                <w:color w:val="2D3748"/>
                <w:sz w:val="17"/>
              </w:rPr>
              <w:t>Member 3</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0C91B564" w14:textId="77777777" w:rsidR="00092445" w:rsidRDefault="00000000">
            <w:r>
              <w:rPr>
                <w:b/>
                <w:color w:val="1A365D"/>
                <w:sz w:val="17"/>
              </w:rPr>
              <w:t>Custom angle classifier (~200 MB)</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4CE86C62" w14:textId="77777777" w:rsidR="00092445" w:rsidRDefault="00000000">
            <w:r>
              <w:rPr>
                <w:sz w:val="17"/>
              </w:rPr>
              <w:t>Joint angles, correct-form comparison, rep counting</w:t>
            </w:r>
          </w:p>
        </w:tc>
      </w:tr>
      <w:tr w:rsidR="00092445" w14:paraId="6F6B233F"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1914CD12" w14:textId="77777777" w:rsidR="00092445" w:rsidRDefault="00000000">
            <w:r>
              <w:rPr>
                <w:b/>
                <w:color w:val="2D3748"/>
                <w:sz w:val="17"/>
              </w:rPr>
              <w:t>Report UI</w:t>
            </w:r>
          </w:p>
        </w:tc>
        <w:tc>
          <w:tcPr>
            <w:tcW w:w="115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4E0BE3A9" w14:textId="77777777" w:rsidR="00092445" w:rsidRDefault="00000000">
            <w:r>
              <w:rPr>
                <w:b/>
                <w:color w:val="2D3748"/>
                <w:sz w:val="17"/>
              </w:rPr>
              <w:t>Member 4</w:t>
            </w:r>
          </w:p>
        </w:tc>
        <w:tc>
          <w:tcPr>
            <w:tcW w:w="259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3929A61C" w14:textId="77777777" w:rsidR="00092445" w:rsidRDefault="00000000">
            <w:r>
              <w:rPr>
                <w:b/>
                <w:color w:val="1A365D"/>
                <w:sz w:val="17"/>
              </w:rPr>
              <w:t>Frontend Canvas overlay</w:t>
            </w:r>
          </w:p>
        </w:tc>
        <w:tc>
          <w:tcPr>
            <w:tcW w:w="388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0DD6403D" w14:textId="77777777" w:rsidR="00092445" w:rsidRDefault="00000000">
            <w:r>
              <w:rPr>
                <w:sz w:val="17"/>
              </w:rPr>
              <w:t>Video playback + skeleton overlay, angle graphs, AI tips</w:t>
            </w:r>
          </w:p>
        </w:tc>
      </w:tr>
    </w:tbl>
    <w:p w14:paraId="7C3425D6" w14:textId="77777777" w:rsidR="00092445" w:rsidRDefault="00092445"/>
    <w:p w14:paraId="779C8FFB" w14:textId="77777777" w:rsidR="00092445" w:rsidRDefault="00000000">
      <w:pPr>
        <w:spacing w:before="240" w:after="80"/>
      </w:pPr>
      <w:r>
        <w:rPr>
          <w:b/>
          <w:color w:val="1A365D"/>
          <w:sz w:val="24"/>
        </w:rPr>
        <w:t>5. HawkEye — AI Video Intelligence Engine</w:t>
      </w:r>
    </w:p>
    <w:p w14:paraId="4C4C7928" w14:textId="77777777" w:rsidR="00092445" w:rsidRDefault="00000000">
      <w:pPr>
        <w:ind w:left="216"/>
      </w:pPr>
      <w:r>
        <w:rPr>
          <w:b/>
          <w:color w:val="2B6CB0"/>
          <w:sz w:val="19"/>
        </w:rPr>
        <w:t>Difficulty: Standard</w:t>
      </w:r>
      <w:r>
        <w:rPr>
          <w:b/>
          <w:color w:val="2B6CB0"/>
          <w:sz w:val="19"/>
        </w:rPr>
        <w:br/>
      </w:r>
      <w:r>
        <w:rPr>
          <w:b/>
        </w:rPr>
        <w:t xml:space="preserve">▪  One-liner: </w:t>
      </w:r>
      <w:r>
        <w:rPr>
          <w:sz w:val="19"/>
        </w:rPr>
        <w:t>Paste a YouTube URL or upload video -&gt; AI detects objects, counts people, finds anomalies -&gt; searchable event timeline.</w:t>
      </w:r>
      <w:r>
        <w:rPr>
          <w:sz w:val="19"/>
        </w:rPr>
        <w:br/>
      </w:r>
      <w:r>
        <w:rPr>
          <w:b/>
        </w:rPr>
        <w:t xml:space="preserve">▪  Demo Moment: </w:t>
      </w:r>
      <w:r>
        <w:rPr>
          <w:sz w:val="19"/>
        </w:rPr>
        <w:t>Paste a traffic camera YouTube URL -&gt; container pulls stream -&gt; real-time detection overlay -&gt; searchable timeline.</w:t>
      </w:r>
      <w:r>
        <w:rPr>
          <w:sz w:val="19"/>
        </w:rPr>
        <w:br/>
      </w:r>
      <w:r>
        <w:rPr>
          <w:b/>
        </w:rPr>
        <w:t xml:space="preserve">▪  Data Input: </w:t>
      </w:r>
      <w:r>
        <w:rPr>
          <w:sz w:val="19"/>
        </w:rPr>
        <w:t>Paste URL (yt-dlp) or upload .mp4</w:t>
      </w:r>
    </w:p>
    <w:tbl>
      <w:tblPr>
        <w:tblW w:w="0" w:type="auto"/>
        <w:jc w:val="center"/>
        <w:tblLayout w:type="fixed"/>
        <w:tblLook w:val="04A0" w:firstRow="1" w:lastRow="0" w:firstColumn="1" w:lastColumn="0" w:noHBand="0" w:noVBand="1"/>
      </w:tblPr>
      <w:tblGrid>
        <w:gridCol w:w="1728"/>
        <w:gridCol w:w="1152"/>
        <w:gridCol w:w="2592"/>
        <w:gridCol w:w="3888"/>
      </w:tblGrid>
      <w:tr w:rsidR="00092445" w14:paraId="5B5C2707" w14:textId="77777777">
        <w:trPr>
          <w:jc w:val="center"/>
        </w:trPr>
        <w:tc>
          <w:tcPr>
            <w:tcW w:w="1728"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2CD0DFCE" w14:textId="77777777" w:rsidR="00092445" w:rsidRDefault="00000000">
            <w:r>
              <w:rPr>
                <w:b/>
                <w:color w:val="FFFFFF"/>
                <w:sz w:val="19"/>
              </w:rPr>
              <w:t>Module</w:t>
            </w:r>
          </w:p>
        </w:tc>
        <w:tc>
          <w:tcPr>
            <w:tcW w:w="1152"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6426A75E" w14:textId="77777777" w:rsidR="00092445" w:rsidRDefault="00000000">
            <w:r>
              <w:rPr>
                <w:b/>
                <w:color w:val="FFFFFF"/>
                <w:sz w:val="19"/>
              </w:rPr>
              <w:t>Member</w:t>
            </w:r>
          </w:p>
        </w:tc>
        <w:tc>
          <w:tcPr>
            <w:tcW w:w="2592"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39EFB091" w14:textId="77777777" w:rsidR="00092445" w:rsidRDefault="00000000">
            <w:r>
              <w:rPr>
                <w:b/>
                <w:color w:val="FFFFFF"/>
                <w:sz w:val="19"/>
              </w:rPr>
              <w:t>GPU Model (VRAM)</w:t>
            </w:r>
          </w:p>
        </w:tc>
        <w:tc>
          <w:tcPr>
            <w:tcW w:w="3888"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3B558856" w14:textId="77777777" w:rsidR="00092445" w:rsidRDefault="00000000">
            <w:r>
              <w:rPr>
                <w:b/>
                <w:color w:val="FFFFFF"/>
                <w:sz w:val="19"/>
              </w:rPr>
              <w:t>What They Build / Responsibility</w:t>
            </w:r>
          </w:p>
        </w:tc>
      </w:tr>
      <w:tr w:rsidR="00092445" w14:paraId="6ED4EB0D"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795224EF" w14:textId="77777777" w:rsidR="00092445" w:rsidRDefault="00000000">
            <w:r>
              <w:rPr>
                <w:b/>
                <w:color w:val="2D3748"/>
                <w:sz w:val="17"/>
              </w:rPr>
              <w:t>Video Ingestion</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5F5FEC85" w14:textId="77777777" w:rsidR="00092445" w:rsidRDefault="00000000">
            <w:r>
              <w:rPr>
                <w:b/>
                <w:color w:val="2D3748"/>
                <w:sz w:val="17"/>
              </w:rPr>
              <w:t>Member 1</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7E01825B" w14:textId="77777777" w:rsidR="00092445" w:rsidRDefault="00000000">
            <w:r>
              <w:rPr>
                <w:b/>
                <w:color w:val="1A365D"/>
                <w:sz w:val="17"/>
              </w:rPr>
              <w:t>yt-dlp + OpenCV</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1AF2C74F" w14:textId="77777777" w:rsidR="00092445" w:rsidRDefault="00000000">
            <w:r>
              <w:rPr>
                <w:sz w:val="17"/>
              </w:rPr>
              <w:t>URL download, frame extraction, video management</w:t>
            </w:r>
          </w:p>
        </w:tc>
      </w:tr>
      <w:tr w:rsidR="00092445" w14:paraId="200BB6A5"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794A4B41" w14:textId="77777777" w:rsidR="00092445" w:rsidRDefault="00000000">
            <w:r>
              <w:rPr>
                <w:b/>
                <w:color w:val="2D3748"/>
                <w:sz w:val="17"/>
              </w:rPr>
              <w:t>Frame Detection</w:t>
            </w:r>
          </w:p>
        </w:tc>
        <w:tc>
          <w:tcPr>
            <w:tcW w:w="115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3235EE6E" w14:textId="77777777" w:rsidR="00092445" w:rsidRDefault="00000000">
            <w:r>
              <w:rPr>
                <w:b/>
                <w:color w:val="2D3748"/>
                <w:sz w:val="17"/>
              </w:rPr>
              <w:t>Member 2</w:t>
            </w:r>
          </w:p>
        </w:tc>
        <w:tc>
          <w:tcPr>
            <w:tcW w:w="259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5A08C880" w14:textId="77777777" w:rsidR="00092445" w:rsidRDefault="00000000">
            <w:r>
              <w:rPr>
                <w:b/>
                <w:color w:val="1A365D"/>
                <w:sz w:val="17"/>
              </w:rPr>
              <w:t>YOLOv8 Nano (~1 GB)</w:t>
            </w:r>
          </w:p>
        </w:tc>
        <w:tc>
          <w:tcPr>
            <w:tcW w:w="388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1E00CED6" w14:textId="77777777" w:rsidR="00092445" w:rsidRDefault="00000000">
            <w:r>
              <w:rPr>
                <w:sz w:val="17"/>
              </w:rPr>
              <w:t>Per-frame object/person/vehicle detection on GPU</w:t>
            </w:r>
          </w:p>
        </w:tc>
      </w:tr>
      <w:tr w:rsidR="00092445" w14:paraId="36A1D97F"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7C6A95AE" w14:textId="77777777" w:rsidR="00092445" w:rsidRDefault="00000000">
            <w:r>
              <w:rPr>
                <w:b/>
                <w:color w:val="2D3748"/>
                <w:sz w:val="17"/>
              </w:rPr>
              <w:t>Event Intelligence</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1FFD27D4" w14:textId="77777777" w:rsidR="00092445" w:rsidRDefault="00000000">
            <w:r>
              <w:rPr>
                <w:b/>
                <w:color w:val="2D3748"/>
                <w:sz w:val="17"/>
              </w:rPr>
              <w:t>Member 3</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4DEDADFB" w14:textId="77777777" w:rsidR="00092445" w:rsidRDefault="00000000">
            <w:r>
              <w:rPr>
                <w:b/>
                <w:color w:val="1A365D"/>
                <w:sz w:val="17"/>
              </w:rPr>
              <w:t>ChromaDB + Embeddings (~300 MB)</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32385857" w14:textId="77777777" w:rsidR="00092445" w:rsidRDefault="00000000">
            <w:r>
              <w:rPr>
                <w:sz w:val="17"/>
              </w:rPr>
              <w:t>Anomaly detection, object tracking, event classification</w:t>
            </w:r>
          </w:p>
        </w:tc>
      </w:tr>
      <w:tr w:rsidR="00092445" w14:paraId="7BBE53BC"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7A21B972" w14:textId="77777777" w:rsidR="00092445" w:rsidRDefault="00000000">
            <w:r>
              <w:rPr>
                <w:b/>
                <w:color w:val="2D3748"/>
                <w:sz w:val="17"/>
              </w:rPr>
              <w:t>Timeline Dashboard</w:t>
            </w:r>
          </w:p>
        </w:tc>
        <w:tc>
          <w:tcPr>
            <w:tcW w:w="115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7AD44239" w14:textId="77777777" w:rsidR="00092445" w:rsidRDefault="00000000">
            <w:r>
              <w:rPr>
                <w:b/>
                <w:color w:val="2D3748"/>
                <w:sz w:val="17"/>
              </w:rPr>
              <w:t>Member 4</w:t>
            </w:r>
          </w:p>
        </w:tc>
        <w:tc>
          <w:tcPr>
            <w:tcW w:w="259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3BFD6FA1" w14:textId="77777777" w:rsidR="00092445" w:rsidRDefault="00000000">
            <w:r>
              <w:rPr>
                <w:b/>
                <w:color w:val="1A365D"/>
                <w:sz w:val="17"/>
              </w:rPr>
              <w:t>Frontend Timeline</w:t>
            </w:r>
          </w:p>
        </w:tc>
        <w:tc>
          <w:tcPr>
            <w:tcW w:w="388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04B05520" w14:textId="77777777" w:rsidR="00092445" w:rsidRDefault="00000000">
            <w:r>
              <w:rPr>
                <w:sz w:val="17"/>
              </w:rPr>
              <w:t>Searchable event log, video scrubber with annotations, export</w:t>
            </w:r>
          </w:p>
        </w:tc>
      </w:tr>
    </w:tbl>
    <w:p w14:paraId="4F9F4C75" w14:textId="77777777" w:rsidR="00092445" w:rsidRDefault="00092445"/>
    <w:p w14:paraId="2D44F368" w14:textId="77777777" w:rsidR="00092445" w:rsidRDefault="00000000">
      <w:pPr>
        <w:spacing w:before="240" w:after="80"/>
      </w:pPr>
      <w:r>
        <w:rPr>
          <w:b/>
          <w:color w:val="1A365D"/>
          <w:sz w:val="24"/>
        </w:rPr>
        <w:t>6. GameBrain — AI That Learns to Play Classic Games</w:t>
      </w:r>
    </w:p>
    <w:p w14:paraId="493A9A86" w14:textId="77777777" w:rsidR="00092445" w:rsidRDefault="00000000">
      <w:pPr>
        <w:ind w:left="216"/>
      </w:pPr>
      <w:r>
        <w:rPr>
          <w:b/>
          <w:color w:val="2B6CB0"/>
          <w:sz w:val="19"/>
        </w:rPr>
        <w:t>Difficulty: Challenging</w:t>
      </w:r>
      <w:r>
        <w:rPr>
          <w:b/>
          <w:color w:val="2B6CB0"/>
          <w:sz w:val="19"/>
        </w:rPr>
        <w:br/>
      </w:r>
      <w:r>
        <w:rPr>
          <w:b/>
        </w:rPr>
        <w:t xml:space="preserve">▪  One-liner: </w:t>
      </w:r>
      <w:r>
        <w:rPr>
          <w:sz w:val="19"/>
        </w:rPr>
        <w:t>Pick a game (Snake, Pong, Flappy Bird) -&gt; watch AI train from zero to superhuman in real-time.</w:t>
      </w:r>
      <w:r>
        <w:rPr>
          <w:sz w:val="19"/>
        </w:rPr>
        <w:br/>
      </w:r>
      <w:r>
        <w:rPr>
          <w:b/>
        </w:rPr>
        <w:t xml:space="preserve">▪  Demo Moment: </w:t>
      </w:r>
      <w:r>
        <w:rPr>
          <w:sz w:val="19"/>
        </w:rPr>
        <w:t>Start training on Snake -&gt; AI crashes -&gt; 2 minutes later it plays perfectly. AI vs. Human challenge mode.</w:t>
      </w:r>
      <w:r>
        <w:rPr>
          <w:sz w:val="19"/>
        </w:rPr>
        <w:br/>
      </w:r>
      <w:r>
        <w:rPr>
          <w:b/>
        </w:rPr>
        <w:t xml:space="preserve">▪  Data Input: </w:t>
      </w:r>
      <w:r>
        <w:rPr>
          <w:sz w:val="19"/>
        </w:rPr>
        <w:t>Internal (no external input - game runs inside the container)</w:t>
      </w:r>
    </w:p>
    <w:tbl>
      <w:tblPr>
        <w:tblW w:w="0" w:type="auto"/>
        <w:jc w:val="center"/>
        <w:tblLayout w:type="fixed"/>
        <w:tblLook w:val="04A0" w:firstRow="1" w:lastRow="0" w:firstColumn="1" w:lastColumn="0" w:noHBand="0" w:noVBand="1"/>
      </w:tblPr>
      <w:tblGrid>
        <w:gridCol w:w="1728"/>
        <w:gridCol w:w="1152"/>
        <w:gridCol w:w="2592"/>
        <w:gridCol w:w="3888"/>
      </w:tblGrid>
      <w:tr w:rsidR="00092445" w14:paraId="3819D6AD" w14:textId="77777777">
        <w:trPr>
          <w:jc w:val="center"/>
        </w:trPr>
        <w:tc>
          <w:tcPr>
            <w:tcW w:w="1728"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6846D3EE" w14:textId="77777777" w:rsidR="00092445" w:rsidRDefault="00000000">
            <w:r>
              <w:rPr>
                <w:b/>
                <w:color w:val="FFFFFF"/>
                <w:sz w:val="19"/>
              </w:rPr>
              <w:t>Module</w:t>
            </w:r>
          </w:p>
        </w:tc>
        <w:tc>
          <w:tcPr>
            <w:tcW w:w="1152"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003D35B8" w14:textId="77777777" w:rsidR="00092445" w:rsidRDefault="00000000">
            <w:r>
              <w:rPr>
                <w:b/>
                <w:color w:val="FFFFFF"/>
                <w:sz w:val="19"/>
              </w:rPr>
              <w:t>Member</w:t>
            </w:r>
          </w:p>
        </w:tc>
        <w:tc>
          <w:tcPr>
            <w:tcW w:w="2592"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474288AB" w14:textId="77777777" w:rsidR="00092445" w:rsidRDefault="00000000">
            <w:r>
              <w:rPr>
                <w:b/>
                <w:color w:val="FFFFFF"/>
                <w:sz w:val="19"/>
              </w:rPr>
              <w:t>GPU Model (VRAM)</w:t>
            </w:r>
          </w:p>
        </w:tc>
        <w:tc>
          <w:tcPr>
            <w:tcW w:w="3888"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5E81E422" w14:textId="77777777" w:rsidR="00092445" w:rsidRDefault="00000000">
            <w:r>
              <w:rPr>
                <w:b/>
                <w:color w:val="FFFFFF"/>
                <w:sz w:val="19"/>
              </w:rPr>
              <w:t>What They Build / Responsibility</w:t>
            </w:r>
          </w:p>
        </w:tc>
      </w:tr>
      <w:tr w:rsidR="00092445" w14:paraId="18F3F74A"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524D7B05" w14:textId="77777777" w:rsidR="00092445" w:rsidRDefault="00000000">
            <w:r>
              <w:rPr>
                <w:b/>
                <w:color w:val="2D3748"/>
                <w:sz w:val="17"/>
              </w:rPr>
              <w:lastRenderedPageBreak/>
              <w:t>RL Training Engine</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0175564C" w14:textId="77777777" w:rsidR="00092445" w:rsidRDefault="00000000">
            <w:r>
              <w:rPr>
                <w:b/>
                <w:color w:val="2D3748"/>
                <w:sz w:val="17"/>
              </w:rPr>
              <w:t>Member 1</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0D7C4F2B" w14:textId="77777777" w:rsidR="00092445" w:rsidRDefault="00000000">
            <w:r>
              <w:rPr>
                <w:b/>
                <w:color w:val="1A365D"/>
                <w:sz w:val="17"/>
              </w:rPr>
              <w:t>DQN/PPO on GPU (~800 MB)</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74F5E8E1" w14:textId="77777777" w:rsidR="00092445" w:rsidRDefault="00000000">
            <w:r>
              <w:rPr>
                <w:sz w:val="17"/>
              </w:rPr>
              <w:t>Train agents with Deep Q-Learning on GPU</w:t>
            </w:r>
          </w:p>
        </w:tc>
      </w:tr>
      <w:tr w:rsidR="00092445" w14:paraId="2732FEFB"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62629132" w14:textId="77777777" w:rsidR="00092445" w:rsidRDefault="00000000">
            <w:r>
              <w:rPr>
                <w:b/>
                <w:color w:val="2D3748"/>
                <w:sz w:val="17"/>
              </w:rPr>
              <w:t>Game Environments</w:t>
            </w:r>
          </w:p>
        </w:tc>
        <w:tc>
          <w:tcPr>
            <w:tcW w:w="115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7A6917A8" w14:textId="77777777" w:rsidR="00092445" w:rsidRDefault="00000000">
            <w:r>
              <w:rPr>
                <w:b/>
                <w:color w:val="2D3748"/>
                <w:sz w:val="17"/>
              </w:rPr>
              <w:t>Member 2</w:t>
            </w:r>
          </w:p>
        </w:tc>
        <w:tc>
          <w:tcPr>
            <w:tcW w:w="259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2CBD88D6" w14:textId="77777777" w:rsidR="00092445" w:rsidRDefault="00000000">
            <w:r>
              <w:rPr>
                <w:b/>
                <w:color w:val="1A365D"/>
                <w:sz w:val="17"/>
              </w:rPr>
              <w:t>PyTorch + Gymnasium (~500 MB)</w:t>
            </w:r>
          </w:p>
        </w:tc>
        <w:tc>
          <w:tcPr>
            <w:tcW w:w="388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7E373681" w14:textId="77777777" w:rsidR="00092445" w:rsidRDefault="00000000">
            <w:r>
              <w:rPr>
                <w:sz w:val="17"/>
              </w:rPr>
              <w:t>GPU-accelerated Snake, Pong, Flappy Bird</w:t>
            </w:r>
          </w:p>
        </w:tc>
      </w:tr>
      <w:tr w:rsidR="00092445" w14:paraId="1D5AB49C"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6A6CB06F" w14:textId="77777777" w:rsidR="00092445" w:rsidRDefault="00000000">
            <w:r>
              <w:rPr>
                <w:b/>
                <w:color w:val="2D3748"/>
                <w:sz w:val="17"/>
              </w:rPr>
              <w:t>Visualization</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66B97694" w14:textId="77777777" w:rsidR="00092445" w:rsidRDefault="00000000">
            <w:r>
              <w:rPr>
                <w:b/>
                <w:color w:val="2D3748"/>
                <w:sz w:val="17"/>
              </w:rPr>
              <w:t>Member 3</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7406E6F3" w14:textId="77777777" w:rsidR="00092445" w:rsidRDefault="00000000">
            <w:r>
              <w:rPr>
                <w:b/>
                <w:color w:val="1A365D"/>
                <w:sz w:val="17"/>
              </w:rPr>
              <w:t>State analysis embeddings (~300 MB)</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47D6FAA7" w14:textId="77777777" w:rsidR="00092445" w:rsidRDefault="00000000">
            <w:r>
              <w:rPr>
                <w:sz w:val="17"/>
              </w:rPr>
              <w:t>Neural net viz, learning curves, state-action heatmaps</w:t>
            </w:r>
          </w:p>
        </w:tc>
      </w:tr>
      <w:tr w:rsidR="00092445" w14:paraId="66F600BC"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3BCF7347" w14:textId="77777777" w:rsidR="00092445" w:rsidRDefault="00000000">
            <w:r>
              <w:rPr>
                <w:b/>
                <w:color w:val="2D3748"/>
                <w:sz w:val="17"/>
              </w:rPr>
              <w:t>Arena UI</w:t>
            </w:r>
          </w:p>
        </w:tc>
        <w:tc>
          <w:tcPr>
            <w:tcW w:w="115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208643E3" w14:textId="77777777" w:rsidR="00092445" w:rsidRDefault="00000000">
            <w:r>
              <w:rPr>
                <w:b/>
                <w:color w:val="2D3748"/>
                <w:sz w:val="17"/>
              </w:rPr>
              <w:t>Member 4</w:t>
            </w:r>
          </w:p>
        </w:tc>
        <w:tc>
          <w:tcPr>
            <w:tcW w:w="259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59E70DD1" w14:textId="77777777" w:rsidR="00092445" w:rsidRDefault="00000000">
            <w:r>
              <w:rPr>
                <w:b/>
                <w:color w:val="1A365D"/>
                <w:sz w:val="17"/>
              </w:rPr>
              <w:t>Frontend Canvas/WebGL</w:t>
            </w:r>
          </w:p>
        </w:tc>
        <w:tc>
          <w:tcPr>
            <w:tcW w:w="388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1009E72A" w14:textId="77777777" w:rsidR="00092445" w:rsidRDefault="00000000">
            <w:r>
              <w:rPr>
                <w:sz w:val="17"/>
              </w:rPr>
              <w:t>Game viewer, training controls, leaderboard, AI vs. Human</w:t>
            </w:r>
          </w:p>
        </w:tc>
      </w:tr>
    </w:tbl>
    <w:p w14:paraId="06871B45" w14:textId="77777777" w:rsidR="00092445" w:rsidRDefault="00092445"/>
    <w:p w14:paraId="082DD9EC" w14:textId="77777777" w:rsidR="00092445" w:rsidRDefault="00000000">
      <w:pPr>
        <w:spacing w:before="240" w:after="80"/>
      </w:pPr>
      <w:r>
        <w:rPr>
          <w:b/>
          <w:color w:val="1A365D"/>
          <w:sz w:val="24"/>
        </w:rPr>
        <w:t>7. ArtForge — AI Art &amp; Style Studio</w:t>
      </w:r>
    </w:p>
    <w:p w14:paraId="620DDA85" w14:textId="77777777" w:rsidR="00092445" w:rsidRDefault="00000000">
      <w:pPr>
        <w:ind w:left="216"/>
      </w:pPr>
      <w:r>
        <w:rPr>
          <w:b/>
          <w:color w:val="2B6CB0"/>
          <w:sz w:val="19"/>
        </w:rPr>
        <w:t>Difficulty: Standard</w:t>
      </w:r>
      <w:r>
        <w:rPr>
          <w:b/>
          <w:color w:val="2B6CB0"/>
          <w:sz w:val="19"/>
        </w:rPr>
        <w:br/>
      </w:r>
      <w:r>
        <w:rPr>
          <w:b/>
        </w:rPr>
        <w:t xml:space="preserve">▪  One-liner: </w:t>
      </w:r>
      <w:r>
        <w:rPr>
          <w:sz w:val="19"/>
        </w:rPr>
        <w:t>Upload any photo -&gt; apply 10+ artistic styles (Van Gogh, Picasso, anime) -&gt; adjust intensity -&gt; export.</w:t>
      </w:r>
      <w:r>
        <w:rPr>
          <w:sz w:val="19"/>
        </w:rPr>
        <w:br/>
      </w:r>
      <w:r>
        <w:rPr>
          <w:b/>
        </w:rPr>
        <w:t xml:space="preserve">▪  Demo Moment: </w:t>
      </w:r>
      <w:r>
        <w:rPr>
          <w:sz w:val="19"/>
        </w:rPr>
        <w:t>Upload a selfie -&gt; click through 10 styles -&gt; renders in &lt;2 seconds -&gt; drag slider -&gt; export.</w:t>
      </w:r>
      <w:r>
        <w:rPr>
          <w:sz w:val="19"/>
        </w:rPr>
        <w:br/>
      </w:r>
      <w:r>
        <w:rPr>
          <w:b/>
        </w:rPr>
        <w:t xml:space="preserve">▪  Data Input: </w:t>
      </w:r>
      <w:r>
        <w:rPr>
          <w:sz w:val="19"/>
        </w:rPr>
        <w:t>Student uploads photo</w:t>
      </w:r>
    </w:p>
    <w:tbl>
      <w:tblPr>
        <w:tblW w:w="0" w:type="auto"/>
        <w:jc w:val="center"/>
        <w:tblLayout w:type="fixed"/>
        <w:tblLook w:val="04A0" w:firstRow="1" w:lastRow="0" w:firstColumn="1" w:lastColumn="0" w:noHBand="0" w:noVBand="1"/>
      </w:tblPr>
      <w:tblGrid>
        <w:gridCol w:w="1728"/>
        <w:gridCol w:w="1152"/>
        <w:gridCol w:w="2592"/>
        <w:gridCol w:w="3888"/>
      </w:tblGrid>
      <w:tr w:rsidR="00092445" w14:paraId="69ACF797" w14:textId="77777777">
        <w:trPr>
          <w:jc w:val="center"/>
        </w:trPr>
        <w:tc>
          <w:tcPr>
            <w:tcW w:w="1728"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48850B77" w14:textId="77777777" w:rsidR="00092445" w:rsidRDefault="00000000">
            <w:r>
              <w:rPr>
                <w:b/>
                <w:color w:val="FFFFFF"/>
                <w:sz w:val="19"/>
              </w:rPr>
              <w:t>Module</w:t>
            </w:r>
          </w:p>
        </w:tc>
        <w:tc>
          <w:tcPr>
            <w:tcW w:w="1152"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3315A454" w14:textId="77777777" w:rsidR="00092445" w:rsidRDefault="00000000">
            <w:r>
              <w:rPr>
                <w:b/>
                <w:color w:val="FFFFFF"/>
                <w:sz w:val="19"/>
              </w:rPr>
              <w:t>Member</w:t>
            </w:r>
          </w:p>
        </w:tc>
        <w:tc>
          <w:tcPr>
            <w:tcW w:w="2592"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604E0B06" w14:textId="77777777" w:rsidR="00092445" w:rsidRDefault="00000000">
            <w:r>
              <w:rPr>
                <w:b/>
                <w:color w:val="FFFFFF"/>
                <w:sz w:val="19"/>
              </w:rPr>
              <w:t>GPU Model (VRAM)</w:t>
            </w:r>
          </w:p>
        </w:tc>
        <w:tc>
          <w:tcPr>
            <w:tcW w:w="3888"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2D09BD39" w14:textId="77777777" w:rsidR="00092445" w:rsidRDefault="00000000">
            <w:r>
              <w:rPr>
                <w:b/>
                <w:color w:val="FFFFFF"/>
                <w:sz w:val="19"/>
              </w:rPr>
              <w:t>What They Build / Responsibility</w:t>
            </w:r>
          </w:p>
        </w:tc>
      </w:tr>
      <w:tr w:rsidR="00092445" w14:paraId="2CA1BC07"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2BA34B6D" w14:textId="77777777" w:rsidR="00092445" w:rsidRDefault="00000000">
            <w:r>
              <w:rPr>
                <w:b/>
                <w:color w:val="2D3748"/>
                <w:sz w:val="17"/>
              </w:rPr>
              <w:t>Style Transfer Engine</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329159D5" w14:textId="77777777" w:rsidR="00092445" w:rsidRDefault="00000000">
            <w:r>
              <w:rPr>
                <w:b/>
                <w:color w:val="2D3748"/>
                <w:sz w:val="17"/>
              </w:rPr>
              <w:t>Member 1</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0D3013ED" w14:textId="77777777" w:rsidR="00092445" w:rsidRDefault="00000000">
            <w:r>
              <w:rPr>
                <w:b/>
                <w:color w:val="1A365D"/>
                <w:sz w:val="17"/>
              </w:rPr>
              <w:t>Fast Neural Style (~1 GB)</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087932E2" w14:textId="77777777" w:rsidR="00092445" w:rsidRDefault="00000000">
            <w:r>
              <w:rPr>
                <w:sz w:val="17"/>
              </w:rPr>
              <w:t>10+ pre-trained style models on GPU</w:t>
            </w:r>
          </w:p>
        </w:tc>
      </w:tr>
      <w:tr w:rsidR="00092445" w14:paraId="39D4DE76"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53B72DA9" w14:textId="77777777" w:rsidR="00092445" w:rsidRDefault="00000000">
            <w:r>
              <w:rPr>
                <w:b/>
                <w:color w:val="2D3748"/>
                <w:sz w:val="17"/>
              </w:rPr>
              <w:t>Batch Processing</w:t>
            </w:r>
          </w:p>
        </w:tc>
        <w:tc>
          <w:tcPr>
            <w:tcW w:w="115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355F936C" w14:textId="77777777" w:rsidR="00092445" w:rsidRDefault="00000000">
            <w:r>
              <w:rPr>
                <w:b/>
                <w:color w:val="2D3748"/>
                <w:sz w:val="17"/>
              </w:rPr>
              <w:t>Member 2</w:t>
            </w:r>
          </w:p>
        </w:tc>
        <w:tc>
          <w:tcPr>
            <w:tcW w:w="259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2EA766B5" w14:textId="77777777" w:rsidR="00092445" w:rsidRDefault="00000000">
            <w:r>
              <w:rPr>
                <w:b/>
                <w:color w:val="1A365D"/>
                <w:sz w:val="17"/>
              </w:rPr>
              <w:t>GPU pipeline (~500 MB)</w:t>
            </w:r>
          </w:p>
        </w:tc>
        <w:tc>
          <w:tcPr>
            <w:tcW w:w="388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671C0ABD" w14:textId="77777777" w:rsidR="00092445" w:rsidRDefault="00000000">
            <w:r>
              <w:rPr>
                <w:sz w:val="17"/>
              </w:rPr>
              <w:t>Multi-style simultaneously, adjustable intensity</w:t>
            </w:r>
          </w:p>
        </w:tc>
      </w:tr>
      <w:tr w:rsidR="00092445" w14:paraId="471ACC94"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36671AA0" w14:textId="77777777" w:rsidR="00092445" w:rsidRDefault="00000000">
            <w:r>
              <w:rPr>
                <w:b/>
                <w:color w:val="2D3748"/>
                <w:sz w:val="17"/>
              </w:rPr>
              <w:t>AI Art Curation</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2C754A16" w14:textId="77777777" w:rsidR="00092445" w:rsidRDefault="00000000">
            <w:r>
              <w:rPr>
                <w:b/>
                <w:color w:val="2D3748"/>
                <w:sz w:val="17"/>
              </w:rPr>
              <w:t>Member 3</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2AA7FF4A" w14:textId="77777777" w:rsidR="00092445" w:rsidRDefault="00000000">
            <w:r>
              <w:rPr>
                <w:b/>
                <w:color w:val="1A365D"/>
                <w:sz w:val="17"/>
              </w:rPr>
              <w:t>ChromaDB + Embeddings (~300 MB)</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09F996CC" w14:textId="77777777" w:rsidR="00092445" w:rsidRDefault="00000000">
            <w:r>
              <w:rPr>
                <w:sz w:val="17"/>
              </w:rPr>
              <w:t>'Find similar styles', gallery, style recommendation</w:t>
            </w:r>
          </w:p>
        </w:tc>
      </w:tr>
      <w:tr w:rsidR="00092445" w14:paraId="4EA88BB8"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6A2713A5" w14:textId="77777777" w:rsidR="00092445" w:rsidRDefault="00000000">
            <w:r>
              <w:rPr>
                <w:b/>
                <w:color w:val="2D3748"/>
                <w:sz w:val="17"/>
              </w:rPr>
              <w:t>Studio UI</w:t>
            </w:r>
          </w:p>
        </w:tc>
        <w:tc>
          <w:tcPr>
            <w:tcW w:w="115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78297E86" w14:textId="77777777" w:rsidR="00092445" w:rsidRDefault="00000000">
            <w:r>
              <w:rPr>
                <w:b/>
                <w:color w:val="2D3748"/>
                <w:sz w:val="17"/>
              </w:rPr>
              <w:t>Member 4</w:t>
            </w:r>
          </w:p>
        </w:tc>
        <w:tc>
          <w:tcPr>
            <w:tcW w:w="259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6AE7D5DC" w14:textId="77777777" w:rsidR="00092445" w:rsidRDefault="00000000">
            <w:r>
              <w:rPr>
                <w:b/>
                <w:color w:val="1A365D"/>
                <w:sz w:val="17"/>
              </w:rPr>
              <w:t>Frontend Gallery</w:t>
            </w:r>
          </w:p>
        </w:tc>
        <w:tc>
          <w:tcPr>
            <w:tcW w:w="388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5B044A70" w14:textId="77777777" w:rsidR="00092445" w:rsidRDefault="00000000">
            <w:r>
              <w:rPr>
                <w:sz w:val="17"/>
              </w:rPr>
              <w:t>Drag-drop upload, style gallery, intensity slider, comparison</w:t>
            </w:r>
          </w:p>
        </w:tc>
      </w:tr>
    </w:tbl>
    <w:p w14:paraId="3304F44D" w14:textId="77777777" w:rsidR="00092445" w:rsidRDefault="00092445"/>
    <w:p w14:paraId="601CFB5F" w14:textId="77777777" w:rsidR="00092445" w:rsidRDefault="00000000">
      <w:pPr>
        <w:spacing w:before="240" w:after="80"/>
      </w:pPr>
      <w:r>
        <w:rPr>
          <w:b/>
          <w:color w:val="1A365D"/>
          <w:sz w:val="24"/>
        </w:rPr>
        <w:t>8. EchoScribe — AI Video Transcription &amp; Study Platform</w:t>
      </w:r>
    </w:p>
    <w:p w14:paraId="52E45DB4" w14:textId="77777777" w:rsidR="00092445" w:rsidRDefault="00000000">
      <w:pPr>
        <w:ind w:left="216"/>
      </w:pPr>
      <w:r>
        <w:rPr>
          <w:b/>
          <w:color w:val="2B6CB0"/>
          <w:sz w:val="19"/>
        </w:rPr>
        <w:t>Difficulty: Standard</w:t>
      </w:r>
      <w:r>
        <w:rPr>
          <w:b/>
          <w:color w:val="2B6CB0"/>
          <w:sz w:val="19"/>
        </w:rPr>
        <w:br/>
      </w:r>
      <w:r>
        <w:rPr>
          <w:b/>
        </w:rPr>
        <w:t xml:space="preserve">▪  One-liner: </w:t>
      </w:r>
      <w:r>
        <w:rPr>
          <w:sz w:val="19"/>
        </w:rPr>
        <w:t>Upload a lecture video or paste YouTube URL -&gt; AI transcribes, generates chapters, flashcards, and quizzes.</w:t>
      </w:r>
      <w:r>
        <w:rPr>
          <w:sz w:val="19"/>
        </w:rPr>
        <w:br/>
      </w:r>
      <w:r>
        <w:rPr>
          <w:b/>
        </w:rPr>
        <w:t xml:space="preserve">▪  Demo Moment: </w:t>
      </w:r>
      <w:r>
        <w:rPr>
          <w:sz w:val="19"/>
        </w:rPr>
        <w:t>Paste lecture URL -&gt; real-time transcription -&gt; chapters auto-generate -&gt; click for AI flashcards.</w:t>
      </w:r>
      <w:r>
        <w:rPr>
          <w:sz w:val="19"/>
        </w:rPr>
        <w:br/>
      </w:r>
      <w:r>
        <w:rPr>
          <w:b/>
        </w:rPr>
        <w:t xml:space="preserve">▪  Data Input: </w:t>
      </w:r>
      <w:r>
        <w:rPr>
          <w:sz w:val="19"/>
        </w:rPr>
        <w:t>Upload video or paste YouTube URL (yt-dlp)</w:t>
      </w:r>
    </w:p>
    <w:tbl>
      <w:tblPr>
        <w:tblW w:w="0" w:type="auto"/>
        <w:jc w:val="center"/>
        <w:tblLayout w:type="fixed"/>
        <w:tblLook w:val="04A0" w:firstRow="1" w:lastRow="0" w:firstColumn="1" w:lastColumn="0" w:noHBand="0" w:noVBand="1"/>
      </w:tblPr>
      <w:tblGrid>
        <w:gridCol w:w="1728"/>
        <w:gridCol w:w="1152"/>
        <w:gridCol w:w="2592"/>
        <w:gridCol w:w="3888"/>
      </w:tblGrid>
      <w:tr w:rsidR="00092445" w14:paraId="24A011CA" w14:textId="77777777">
        <w:trPr>
          <w:jc w:val="center"/>
        </w:trPr>
        <w:tc>
          <w:tcPr>
            <w:tcW w:w="1728"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1DEB9557" w14:textId="77777777" w:rsidR="00092445" w:rsidRDefault="00000000">
            <w:r>
              <w:rPr>
                <w:b/>
                <w:color w:val="FFFFFF"/>
                <w:sz w:val="19"/>
              </w:rPr>
              <w:t>Module</w:t>
            </w:r>
          </w:p>
        </w:tc>
        <w:tc>
          <w:tcPr>
            <w:tcW w:w="1152"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71CCE100" w14:textId="77777777" w:rsidR="00092445" w:rsidRDefault="00000000">
            <w:r>
              <w:rPr>
                <w:b/>
                <w:color w:val="FFFFFF"/>
                <w:sz w:val="19"/>
              </w:rPr>
              <w:t>Member</w:t>
            </w:r>
          </w:p>
        </w:tc>
        <w:tc>
          <w:tcPr>
            <w:tcW w:w="2592"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5BE0B841" w14:textId="77777777" w:rsidR="00092445" w:rsidRDefault="00000000">
            <w:r>
              <w:rPr>
                <w:b/>
                <w:color w:val="FFFFFF"/>
                <w:sz w:val="19"/>
              </w:rPr>
              <w:t>GPU Model (VRAM)</w:t>
            </w:r>
          </w:p>
        </w:tc>
        <w:tc>
          <w:tcPr>
            <w:tcW w:w="3888"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57098E2C" w14:textId="77777777" w:rsidR="00092445" w:rsidRDefault="00000000">
            <w:r>
              <w:rPr>
                <w:b/>
                <w:color w:val="FFFFFF"/>
                <w:sz w:val="19"/>
              </w:rPr>
              <w:t>What They Build / Responsibility</w:t>
            </w:r>
          </w:p>
        </w:tc>
      </w:tr>
      <w:tr w:rsidR="00092445" w14:paraId="4CCFC9C5"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2BD74A20" w14:textId="77777777" w:rsidR="00092445" w:rsidRDefault="00000000">
            <w:r>
              <w:rPr>
                <w:b/>
                <w:color w:val="2D3748"/>
                <w:sz w:val="17"/>
              </w:rPr>
              <w:t>Transcription</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7D437BFF" w14:textId="77777777" w:rsidR="00092445" w:rsidRDefault="00000000">
            <w:r>
              <w:rPr>
                <w:b/>
                <w:color w:val="2D3748"/>
                <w:sz w:val="17"/>
              </w:rPr>
              <w:t>Member 1</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20F8E5B1" w14:textId="77777777" w:rsidR="00092445" w:rsidRDefault="00000000">
            <w:r>
              <w:rPr>
                <w:b/>
                <w:color w:val="1A365D"/>
                <w:sz w:val="17"/>
              </w:rPr>
              <w:t>Whisper Small (~2 GB)</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07907B1D" w14:textId="77777777" w:rsidR="00092445" w:rsidRDefault="00000000">
            <w:r>
              <w:rPr>
                <w:sz w:val="17"/>
              </w:rPr>
              <w:t>Speech-to-text with timestamps + speaker diarization</w:t>
            </w:r>
          </w:p>
        </w:tc>
      </w:tr>
      <w:tr w:rsidR="00092445" w14:paraId="1CC0A74D"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5A7C7A48" w14:textId="77777777" w:rsidR="00092445" w:rsidRDefault="00000000">
            <w:r>
              <w:rPr>
                <w:b/>
                <w:color w:val="2D3748"/>
                <w:sz w:val="17"/>
              </w:rPr>
              <w:t>Intelligence Layer</w:t>
            </w:r>
          </w:p>
        </w:tc>
        <w:tc>
          <w:tcPr>
            <w:tcW w:w="115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746C15B0" w14:textId="77777777" w:rsidR="00092445" w:rsidRDefault="00000000">
            <w:r>
              <w:rPr>
                <w:b/>
                <w:color w:val="2D3748"/>
                <w:sz w:val="17"/>
              </w:rPr>
              <w:t>Member 2</w:t>
            </w:r>
          </w:p>
        </w:tc>
        <w:tc>
          <w:tcPr>
            <w:tcW w:w="259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7188F29A" w14:textId="77777777" w:rsidR="00092445" w:rsidRDefault="00000000">
            <w:r>
              <w:rPr>
                <w:b/>
                <w:color w:val="1A365D"/>
                <w:sz w:val="17"/>
              </w:rPr>
              <w:t>ChromaDB + Embeddings (~300 MB)</w:t>
            </w:r>
          </w:p>
        </w:tc>
        <w:tc>
          <w:tcPr>
            <w:tcW w:w="388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2DCFECEA" w14:textId="77777777" w:rsidR="00092445" w:rsidRDefault="00000000">
            <w:r>
              <w:rPr>
                <w:sz w:val="17"/>
              </w:rPr>
              <w:t>Topic segmentation, chapter detection, key moments</w:t>
            </w:r>
          </w:p>
        </w:tc>
      </w:tr>
      <w:tr w:rsidR="00092445" w14:paraId="29271915"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25DEE3BB" w14:textId="77777777" w:rsidR="00092445" w:rsidRDefault="00000000">
            <w:r>
              <w:rPr>
                <w:b/>
                <w:color w:val="2D3748"/>
                <w:sz w:val="17"/>
              </w:rPr>
              <w:lastRenderedPageBreak/>
              <w:t>Study Tools</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72D33D98" w14:textId="77777777" w:rsidR="00092445" w:rsidRDefault="00000000">
            <w:r>
              <w:rPr>
                <w:b/>
                <w:color w:val="2D3748"/>
                <w:sz w:val="17"/>
              </w:rPr>
              <w:t>Member 3</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2CEEE70E" w14:textId="77777777" w:rsidR="00092445" w:rsidRDefault="00000000">
            <w:r>
              <w:rPr>
                <w:b/>
                <w:color w:val="1A365D"/>
                <w:sz w:val="17"/>
              </w:rPr>
              <w:t>Qwen2-1.5B-Q4 on Blaze (~1.1 GB)</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6422E138" w14:textId="77777777" w:rsidR="00092445" w:rsidRDefault="00000000">
            <w:r>
              <w:rPr>
                <w:sz w:val="17"/>
              </w:rPr>
              <w:t>Flashcards, summaries, quiz questions from transcript</w:t>
            </w:r>
          </w:p>
        </w:tc>
      </w:tr>
      <w:tr w:rsidR="00092445" w14:paraId="173D4B57"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5BF9F825" w14:textId="77777777" w:rsidR="00092445" w:rsidRDefault="00000000">
            <w:r>
              <w:rPr>
                <w:b/>
                <w:color w:val="2D3748"/>
                <w:sz w:val="17"/>
              </w:rPr>
              <w:t>Video Player UI</w:t>
            </w:r>
          </w:p>
        </w:tc>
        <w:tc>
          <w:tcPr>
            <w:tcW w:w="115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1FB18227" w14:textId="77777777" w:rsidR="00092445" w:rsidRDefault="00000000">
            <w:r>
              <w:rPr>
                <w:b/>
                <w:color w:val="2D3748"/>
                <w:sz w:val="17"/>
              </w:rPr>
              <w:t>Member 4</w:t>
            </w:r>
          </w:p>
        </w:tc>
        <w:tc>
          <w:tcPr>
            <w:tcW w:w="259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77DADC6B" w14:textId="77777777" w:rsidR="00092445" w:rsidRDefault="00000000">
            <w:r>
              <w:rPr>
                <w:b/>
                <w:color w:val="1A365D"/>
                <w:sz w:val="17"/>
              </w:rPr>
              <w:t>Frontend Video Player</w:t>
            </w:r>
          </w:p>
        </w:tc>
        <w:tc>
          <w:tcPr>
            <w:tcW w:w="388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2246F54D" w14:textId="77777777" w:rsidR="00092445" w:rsidRDefault="00000000">
            <w:r>
              <w:rPr>
                <w:sz w:val="17"/>
              </w:rPr>
              <w:t>Synced video + transcript, chapter sidebar, flashcard viewer</w:t>
            </w:r>
          </w:p>
        </w:tc>
      </w:tr>
    </w:tbl>
    <w:p w14:paraId="257FFD35" w14:textId="77777777" w:rsidR="00092445" w:rsidRDefault="00092445"/>
    <w:p w14:paraId="3A21A15D" w14:textId="77777777" w:rsidR="00092445" w:rsidRDefault="00000000">
      <w:pPr>
        <w:spacing w:before="240" w:after="80"/>
      </w:pPr>
      <w:r>
        <w:rPr>
          <w:b/>
          <w:color w:val="1A365D"/>
          <w:sz w:val="24"/>
        </w:rPr>
        <w:t>9. VoxLingua — Voice Translator</w:t>
      </w:r>
    </w:p>
    <w:p w14:paraId="37382EB9" w14:textId="77777777" w:rsidR="00092445" w:rsidRDefault="00000000">
      <w:pPr>
        <w:ind w:left="216"/>
      </w:pPr>
      <w:r>
        <w:rPr>
          <w:b/>
          <w:color w:val="2B6CB0"/>
          <w:sz w:val="19"/>
        </w:rPr>
        <w:t>Difficulty: Standard</w:t>
      </w:r>
      <w:r>
        <w:rPr>
          <w:b/>
          <w:color w:val="2B6CB0"/>
          <w:sz w:val="19"/>
        </w:rPr>
        <w:br/>
      </w:r>
      <w:r>
        <w:rPr>
          <w:b/>
        </w:rPr>
        <w:t xml:space="preserve">▪  One-liner: </w:t>
      </w:r>
      <w:r>
        <w:rPr>
          <w:sz w:val="19"/>
        </w:rPr>
        <w:t>Upload audio in Tamil -&gt; AI transcribes, translates to English, and speaks it back.</w:t>
      </w:r>
      <w:r>
        <w:rPr>
          <w:sz w:val="19"/>
        </w:rPr>
        <w:br/>
      </w:r>
      <w:r>
        <w:rPr>
          <w:b/>
        </w:rPr>
        <w:t xml:space="preserve">▪  Demo Moment: </w:t>
      </w:r>
      <w:r>
        <w:rPr>
          <w:sz w:val="19"/>
        </w:rPr>
        <w:t>Upload a Tamil voice recording -&gt; see transcription appear -&gt; see English translation -&gt; hear it spoken aloud.</w:t>
      </w:r>
      <w:r>
        <w:rPr>
          <w:sz w:val="19"/>
        </w:rPr>
        <w:br/>
      </w:r>
      <w:r>
        <w:rPr>
          <w:b/>
        </w:rPr>
        <w:t xml:space="preserve">▪  Data Input: </w:t>
      </w:r>
      <w:r>
        <w:rPr>
          <w:sz w:val="19"/>
        </w:rPr>
        <w:t>Student uploads audio file (.wav/.mp3, recorded on phone)</w:t>
      </w:r>
    </w:p>
    <w:tbl>
      <w:tblPr>
        <w:tblW w:w="0" w:type="auto"/>
        <w:jc w:val="center"/>
        <w:tblLayout w:type="fixed"/>
        <w:tblLook w:val="04A0" w:firstRow="1" w:lastRow="0" w:firstColumn="1" w:lastColumn="0" w:noHBand="0" w:noVBand="1"/>
      </w:tblPr>
      <w:tblGrid>
        <w:gridCol w:w="1728"/>
        <w:gridCol w:w="1152"/>
        <w:gridCol w:w="2592"/>
        <w:gridCol w:w="3888"/>
      </w:tblGrid>
      <w:tr w:rsidR="00092445" w14:paraId="3B5EB429" w14:textId="77777777">
        <w:trPr>
          <w:jc w:val="center"/>
        </w:trPr>
        <w:tc>
          <w:tcPr>
            <w:tcW w:w="1728"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0165430E" w14:textId="77777777" w:rsidR="00092445" w:rsidRDefault="00000000">
            <w:r>
              <w:rPr>
                <w:b/>
                <w:color w:val="FFFFFF"/>
                <w:sz w:val="19"/>
              </w:rPr>
              <w:t>Module</w:t>
            </w:r>
          </w:p>
        </w:tc>
        <w:tc>
          <w:tcPr>
            <w:tcW w:w="1152"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24CA2D61" w14:textId="77777777" w:rsidR="00092445" w:rsidRDefault="00000000">
            <w:r>
              <w:rPr>
                <w:b/>
                <w:color w:val="FFFFFF"/>
                <w:sz w:val="19"/>
              </w:rPr>
              <w:t>Member</w:t>
            </w:r>
          </w:p>
        </w:tc>
        <w:tc>
          <w:tcPr>
            <w:tcW w:w="2592"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7B3BAC0A" w14:textId="77777777" w:rsidR="00092445" w:rsidRDefault="00000000">
            <w:r>
              <w:rPr>
                <w:b/>
                <w:color w:val="FFFFFF"/>
                <w:sz w:val="19"/>
              </w:rPr>
              <w:t>GPU Model (VRAM)</w:t>
            </w:r>
          </w:p>
        </w:tc>
        <w:tc>
          <w:tcPr>
            <w:tcW w:w="3888"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3B44041E" w14:textId="77777777" w:rsidR="00092445" w:rsidRDefault="00000000">
            <w:r>
              <w:rPr>
                <w:b/>
                <w:color w:val="FFFFFF"/>
                <w:sz w:val="19"/>
              </w:rPr>
              <w:t>What They Build / Responsibility</w:t>
            </w:r>
          </w:p>
        </w:tc>
      </w:tr>
      <w:tr w:rsidR="00092445" w14:paraId="54EA92BD"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3B326AC0" w14:textId="77777777" w:rsidR="00092445" w:rsidRDefault="00000000">
            <w:r>
              <w:rPr>
                <w:b/>
                <w:color w:val="2D3748"/>
                <w:sz w:val="17"/>
              </w:rPr>
              <w:t>Speech-to-Text</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18362A22" w14:textId="77777777" w:rsidR="00092445" w:rsidRDefault="00000000">
            <w:r>
              <w:rPr>
                <w:b/>
                <w:color w:val="2D3748"/>
                <w:sz w:val="17"/>
              </w:rPr>
              <w:t>Member 1</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70FB20C8" w14:textId="77777777" w:rsidR="00092445" w:rsidRDefault="00000000">
            <w:r>
              <w:rPr>
                <w:b/>
                <w:color w:val="1A365D"/>
                <w:sz w:val="17"/>
              </w:rPr>
              <w:t>Whisper Small (~2 GB)</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6D258EF7" w14:textId="77777777" w:rsidR="00092445" w:rsidRDefault="00000000">
            <w:r>
              <w:rPr>
                <w:sz w:val="17"/>
              </w:rPr>
              <w:t>Tamil + English + Hindi transcription on GPU</w:t>
            </w:r>
          </w:p>
        </w:tc>
      </w:tr>
      <w:tr w:rsidR="00092445" w14:paraId="7351BB9D"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460C43FC" w14:textId="77777777" w:rsidR="00092445" w:rsidRDefault="00000000">
            <w:r>
              <w:rPr>
                <w:b/>
                <w:color w:val="2D3748"/>
                <w:sz w:val="17"/>
              </w:rPr>
              <w:t>Translation Engine</w:t>
            </w:r>
          </w:p>
        </w:tc>
        <w:tc>
          <w:tcPr>
            <w:tcW w:w="115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5F9906E4" w14:textId="77777777" w:rsidR="00092445" w:rsidRDefault="00000000">
            <w:r>
              <w:rPr>
                <w:b/>
                <w:color w:val="2D3748"/>
                <w:sz w:val="17"/>
              </w:rPr>
              <w:t>Member 2</w:t>
            </w:r>
          </w:p>
        </w:tc>
        <w:tc>
          <w:tcPr>
            <w:tcW w:w="259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0CAA4BB2" w14:textId="77777777" w:rsidR="00092445" w:rsidRDefault="00000000">
            <w:r>
              <w:rPr>
                <w:b/>
                <w:color w:val="1A365D"/>
                <w:sz w:val="17"/>
              </w:rPr>
              <w:t>Qwen2-1.5B-Q4 on Blaze (~1.1 GB)</w:t>
            </w:r>
          </w:p>
        </w:tc>
        <w:tc>
          <w:tcPr>
            <w:tcW w:w="388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7C26B098" w14:textId="77777777" w:rsidR="00092445" w:rsidRDefault="00000000">
            <w:r>
              <w:rPr>
                <w:sz w:val="17"/>
              </w:rPr>
              <w:t>Context-aware translation</w:t>
            </w:r>
          </w:p>
        </w:tc>
      </w:tr>
      <w:tr w:rsidR="00092445" w14:paraId="1A69DE53"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219774BE" w14:textId="77777777" w:rsidR="00092445" w:rsidRDefault="00000000">
            <w:r>
              <w:rPr>
                <w:b/>
                <w:color w:val="2D3748"/>
                <w:sz w:val="17"/>
              </w:rPr>
              <w:t>Text-to-Speech</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4A66567E" w14:textId="77777777" w:rsidR="00092445" w:rsidRDefault="00000000">
            <w:r>
              <w:rPr>
                <w:b/>
                <w:color w:val="2D3748"/>
                <w:sz w:val="17"/>
              </w:rPr>
              <w:t>Member 3</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531105D3" w14:textId="77777777" w:rsidR="00092445" w:rsidRDefault="00000000">
            <w:r>
              <w:rPr>
                <w:b/>
                <w:color w:val="1A365D"/>
                <w:sz w:val="17"/>
              </w:rPr>
              <w:t>Piper TTS (GPU, ~500 MB)</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4F1958A0" w14:textId="77777777" w:rsidR="00092445" w:rsidRDefault="00000000">
            <w:r>
              <w:rPr>
                <w:sz w:val="17"/>
              </w:rPr>
              <w:t>Natural voice output in target language</w:t>
            </w:r>
          </w:p>
        </w:tc>
      </w:tr>
      <w:tr w:rsidR="00092445" w14:paraId="25D734C1"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6A82D4B7" w14:textId="77777777" w:rsidR="00092445" w:rsidRDefault="00000000">
            <w:r>
              <w:rPr>
                <w:b/>
                <w:color w:val="2D3748"/>
                <w:sz w:val="17"/>
              </w:rPr>
              <w:t>Conversation UI</w:t>
            </w:r>
          </w:p>
        </w:tc>
        <w:tc>
          <w:tcPr>
            <w:tcW w:w="115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38276405" w14:textId="77777777" w:rsidR="00092445" w:rsidRDefault="00000000">
            <w:r>
              <w:rPr>
                <w:b/>
                <w:color w:val="2D3748"/>
                <w:sz w:val="17"/>
              </w:rPr>
              <w:t>Member 4</w:t>
            </w:r>
          </w:p>
        </w:tc>
        <w:tc>
          <w:tcPr>
            <w:tcW w:w="259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5A34F11A" w14:textId="77777777" w:rsidR="00092445" w:rsidRDefault="00000000">
            <w:r>
              <w:rPr>
                <w:b/>
                <w:color w:val="1A365D"/>
                <w:sz w:val="17"/>
              </w:rPr>
              <w:t>Frontend Audio Player</w:t>
            </w:r>
          </w:p>
        </w:tc>
        <w:tc>
          <w:tcPr>
            <w:tcW w:w="388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3C1251C1" w14:textId="77777777" w:rsidR="00092445" w:rsidRDefault="00000000">
            <w:r>
              <w:rPr>
                <w:sz w:val="17"/>
              </w:rPr>
              <w:t>Audio player, transcript view, translation panel, playback</w:t>
            </w:r>
          </w:p>
        </w:tc>
      </w:tr>
    </w:tbl>
    <w:p w14:paraId="4C0F8935" w14:textId="77777777" w:rsidR="00092445" w:rsidRDefault="00092445"/>
    <w:p w14:paraId="0B0F9FD5" w14:textId="77777777" w:rsidR="00092445" w:rsidRDefault="00000000">
      <w:pPr>
        <w:spacing w:before="240" w:after="80"/>
      </w:pPr>
      <w:r>
        <w:rPr>
          <w:b/>
          <w:color w:val="1A365D"/>
          <w:sz w:val="24"/>
        </w:rPr>
        <w:t>10. MemeForge — Context-Aware AI Meme Generator</w:t>
      </w:r>
    </w:p>
    <w:p w14:paraId="71735F3B" w14:textId="77777777" w:rsidR="00092445" w:rsidRDefault="00000000">
      <w:pPr>
        <w:ind w:left="216"/>
      </w:pPr>
      <w:r>
        <w:rPr>
          <w:b/>
          <w:color w:val="2B6CB0"/>
          <w:sz w:val="19"/>
        </w:rPr>
        <w:t>Difficulty: Standard</w:t>
      </w:r>
      <w:r>
        <w:rPr>
          <w:b/>
          <w:color w:val="2B6CB0"/>
          <w:sz w:val="19"/>
        </w:rPr>
        <w:br/>
      </w:r>
      <w:r>
        <w:rPr>
          <w:b/>
        </w:rPr>
        <w:t xml:space="preserve">▪  One-liner: </w:t>
      </w:r>
      <w:r>
        <w:rPr>
          <w:sz w:val="19"/>
        </w:rPr>
        <w:t>Upload any image -&gt; AI understands the context -&gt; generates genuinely funny captions.</w:t>
      </w:r>
      <w:r>
        <w:rPr>
          <w:sz w:val="19"/>
        </w:rPr>
        <w:br/>
      </w:r>
      <w:r>
        <w:rPr>
          <w:b/>
        </w:rPr>
        <w:t xml:space="preserve">▪  Demo Moment: </w:t>
      </w:r>
      <w:r>
        <w:rPr>
          <w:sz w:val="19"/>
        </w:rPr>
        <w:t>Upload a photo of the professor -&gt; AI generates a meme about assignments. The room erupts.</w:t>
      </w:r>
      <w:r>
        <w:rPr>
          <w:sz w:val="19"/>
        </w:rPr>
        <w:br/>
      </w:r>
      <w:r>
        <w:rPr>
          <w:b/>
        </w:rPr>
        <w:t xml:space="preserve">▪  Data Input: </w:t>
      </w:r>
      <w:r>
        <w:rPr>
          <w:sz w:val="19"/>
        </w:rPr>
        <w:t>Student uploads image or picks from trending templates</w:t>
      </w:r>
    </w:p>
    <w:tbl>
      <w:tblPr>
        <w:tblW w:w="0" w:type="auto"/>
        <w:jc w:val="center"/>
        <w:tblLayout w:type="fixed"/>
        <w:tblLook w:val="04A0" w:firstRow="1" w:lastRow="0" w:firstColumn="1" w:lastColumn="0" w:noHBand="0" w:noVBand="1"/>
      </w:tblPr>
      <w:tblGrid>
        <w:gridCol w:w="1728"/>
        <w:gridCol w:w="1152"/>
        <w:gridCol w:w="2592"/>
        <w:gridCol w:w="3888"/>
      </w:tblGrid>
      <w:tr w:rsidR="00092445" w14:paraId="4A7BF51E" w14:textId="77777777">
        <w:trPr>
          <w:jc w:val="center"/>
        </w:trPr>
        <w:tc>
          <w:tcPr>
            <w:tcW w:w="1728"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721944C1" w14:textId="77777777" w:rsidR="00092445" w:rsidRDefault="00000000">
            <w:r>
              <w:rPr>
                <w:b/>
                <w:color w:val="FFFFFF"/>
                <w:sz w:val="19"/>
              </w:rPr>
              <w:t>Module</w:t>
            </w:r>
          </w:p>
        </w:tc>
        <w:tc>
          <w:tcPr>
            <w:tcW w:w="1152"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4E6F96B9" w14:textId="77777777" w:rsidR="00092445" w:rsidRDefault="00000000">
            <w:r>
              <w:rPr>
                <w:b/>
                <w:color w:val="FFFFFF"/>
                <w:sz w:val="19"/>
              </w:rPr>
              <w:t>Member</w:t>
            </w:r>
          </w:p>
        </w:tc>
        <w:tc>
          <w:tcPr>
            <w:tcW w:w="2592"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29F625BA" w14:textId="77777777" w:rsidR="00092445" w:rsidRDefault="00000000">
            <w:r>
              <w:rPr>
                <w:b/>
                <w:color w:val="FFFFFF"/>
                <w:sz w:val="19"/>
              </w:rPr>
              <w:t>GPU Model (VRAM)</w:t>
            </w:r>
          </w:p>
        </w:tc>
        <w:tc>
          <w:tcPr>
            <w:tcW w:w="3888"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63122756" w14:textId="77777777" w:rsidR="00092445" w:rsidRDefault="00000000">
            <w:r>
              <w:rPr>
                <w:b/>
                <w:color w:val="FFFFFF"/>
                <w:sz w:val="19"/>
              </w:rPr>
              <w:t>What They Build / Responsibility</w:t>
            </w:r>
          </w:p>
        </w:tc>
      </w:tr>
      <w:tr w:rsidR="00092445" w14:paraId="1948B62B"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107768CD" w14:textId="77777777" w:rsidR="00092445" w:rsidRDefault="00000000">
            <w:r>
              <w:rPr>
                <w:b/>
                <w:color w:val="2D3748"/>
                <w:sz w:val="17"/>
              </w:rPr>
              <w:t>Image Understanding</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4FFC3F56" w14:textId="77777777" w:rsidR="00092445" w:rsidRDefault="00000000">
            <w:r>
              <w:rPr>
                <w:b/>
                <w:color w:val="2D3748"/>
                <w:sz w:val="17"/>
              </w:rPr>
              <w:t>Member 1</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1B16AF4B" w14:textId="77777777" w:rsidR="00092445" w:rsidRDefault="00000000">
            <w:r>
              <w:rPr>
                <w:b/>
                <w:color w:val="1A365D"/>
                <w:sz w:val="17"/>
              </w:rPr>
              <w:t>CLIP ViT-B/32 (~400 MB) + YOLOv8 Nano (~1 GB)</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504F9D0C" w14:textId="77777777" w:rsidR="00092445" w:rsidRDefault="00000000">
            <w:r>
              <w:rPr>
                <w:sz w:val="17"/>
              </w:rPr>
              <w:t>Detect objects, scene context in image</w:t>
            </w:r>
          </w:p>
        </w:tc>
      </w:tr>
      <w:tr w:rsidR="00092445" w14:paraId="7B1FE984"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15815D2D" w14:textId="77777777" w:rsidR="00092445" w:rsidRDefault="00000000">
            <w:r>
              <w:rPr>
                <w:b/>
                <w:color w:val="2D3748"/>
                <w:sz w:val="17"/>
              </w:rPr>
              <w:t>Caption Generation</w:t>
            </w:r>
          </w:p>
        </w:tc>
        <w:tc>
          <w:tcPr>
            <w:tcW w:w="115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1EE03AC0" w14:textId="77777777" w:rsidR="00092445" w:rsidRDefault="00000000">
            <w:r>
              <w:rPr>
                <w:b/>
                <w:color w:val="2D3748"/>
                <w:sz w:val="17"/>
              </w:rPr>
              <w:t>Member 2</w:t>
            </w:r>
          </w:p>
        </w:tc>
        <w:tc>
          <w:tcPr>
            <w:tcW w:w="259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1B3AA275" w14:textId="77777777" w:rsidR="00092445" w:rsidRDefault="00000000">
            <w:r>
              <w:rPr>
                <w:b/>
                <w:color w:val="1A365D"/>
                <w:sz w:val="17"/>
              </w:rPr>
              <w:t>Qwen2-1.5B-Q4 on Blaze (~1.1 GB)</w:t>
            </w:r>
          </w:p>
        </w:tc>
        <w:tc>
          <w:tcPr>
            <w:tcW w:w="388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337719A7" w14:textId="77777777" w:rsidR="00092445" w:rsidRDefault="00000000">
            <w:r>
              <w:rPr>
                <w:sz w:val="17"/>
              </w:rPr>
              <w:t>Contextually relevant, funny captions</w:t>
            </w:r>
          </w:p>
        </w:tc>
      </w:tr>
      <w:tr w:rsidR="00092445" w14:paraId="794885BA"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124E6298" w14:textId="77777777" w:rsidR="00092445" w:rsidRDefault="00000000">
            <w:r>
              <w:rPr>
                <w:b/>
                <w:color w:val="2D3748"/>
                <w:sz w:val="17"/>
              </w:rPr>
              <w:t>Template Engine</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64291B96" w14:textId="77777777" w:rsidR="00092445" w:rsidRDefault="00000000">
            <w:r>
              <w:rPr>
                <w:b/>
                <w:color w:val="2D3748"/>
                <w:sz w:val="17"/>
              </w:rPr>
              <w:t>Member 3</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18143671" w14:textId="77777777" w:rsidR="00092445" w:rsidRDefault="00000000">
            <w:r>
              <w:rPr>
                <w:b/>
                <w:color w:val="1A365D"/>
                <w:sz w:val="17"/>
              </w:rPr>
              <w:t>ChromaDB + Embeddings (~300 MB)</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5A794492" w14:textId="77777777" w:rsidR="00092445" w:rsidRDefault="00000000">
            <w:r>
              <w:rPr>
                <w:sz w:val="17"/>
              </w:rPr>
              <w:t>Match image to meme templates, text placement</w:t>
            </w:r>
          </w:p>
        </w:tc>
      </w:tr>
      <w:tr w:rsidR="00092445" w14:paraId="082E47DE"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6E3F37F7" w14:textId="77777777" w:rsidR="00092445" w:rsidRDefault="00000000">
            <w:r>
              <w:rPr>
                <w:b/>
                <w:color w:val="2D3748"/>
                <w:sz w:val="17"/>
              </w:rPr>
              <w:t>Meme Studio UI</w:t>
            </w:r>
          </w:p>
        </w:tc>
        <w:tc>
          <w:tcPr>
            <w:tcW w:w="115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0A52E144" w14:textId="77777777" w:rsidR="00092445" w:rsidRDefault="00000000">
            <w:r>
              <w:rPr>
                <w:b/>
                <w:color w:val="2D3748"/>
                <w:sz w:val="17"/>
              </w:rPr>
              <w:t>Member 4</w:t>
            </w:r>
          </w:p>
        </w:tc>
        <w:tc>
          <w:tcPr>
            <w:tcW w:w="259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28989BC9" w14:textId="77777777" w:rsidR="00092445" w:rsidRDefault="00000000">
            <w:r>
              <w:rPr>
                <w:b/>
                <w:color w:val="1A365D"/>
                <w:sz w:val="17"/>
              </w:rPr>
              <w:t>Frontend Canvas Workspace</w:t>
            </w:r>
          </w:p>
        </w:tc>
        <w:tc>
          <w:tcPr>
            <w:tcW w:w="388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019D3CB3" w14:textId="77777777" w:rsidR="00092445" w:rsidRDefault="00000000">
            <w:r>
              <w:rPr>
                <w:sz w:val="17"/>
              </w:rPr>
              <w:t>Upload/template picker, caption editor, text drag-</w:t>
            </w:r>
            <w:r>
              <w:rPr>
                <w:sz w:val="17"/>
              </w:rPr>
              <w:lastRenderedPageBreak/>
              <w:t>drop</w:t>
            </w:r>
          </w:p>
        </w:tc>
      </w:tr>
    </w:tbl>
    <w:p w14:paraId="7287C2E6" w14:textId="77777777" w:rsidR="00092445" w:rsidRDefault="00092445"/>
    <w:p w14:paraId="5D4CE02F" w14:textId="77777777" w:rsidR="00092445" w:rsidRDefault="00000000">
      <w:pPr>
        <w:spacing w:before="240" w:after="80"/>
      </w:pPr>
      <w:r>
        <w:rPr>
          <w:b/>
          <w:color w:val="1A365D"/>
          <w:sz w:val="24"/>
        </w:rPr>
        <w:t>11. Scene3D — Single-Image 3D Depth Scanner</w:t>
      </w:r>
    </w:p>
    <w:p w14:paraId="69415F96" w14:textId="77777777" w:rsidR="00092445" w:rsidRDefault="00000000">
      <w:pPr>
        <w:ind w:left="216"/>
      </w:pPr>
      <w:r>
        <w:rPr>
          <w:b/>
          <w:color w:val="2B6CB0"/>
          <w:sz w:val="19"/>
        </w:rPr>
        <w:t>Difficulty: Challenging</w:t>
      </w:r>
      <w:r>
        <w:rPr>
          <w:b/>
          <w:color w:val="2B6CB0"/>
          <w:sz w:val="19"/>
        </w:rPr>
        <w:br/>
      </w:r>
      <w:r>
        <w:rPr>
          <w:b/>
        </w:rPr>
        <w:t xml:space="preserve">▪  One-liner: </w:t>
      </w:r>
      <w:r>
        <w:rPr>
          <w:sz w:val="19"/>
        </w:rPr>
        <w:t>Upload any photo -&gt; AI estimates depth for every pixel -&gt; generates a 3D point cloud you can rotate and fly through.</w:t>
      </w:r>
      <w:r>
        <w:rPr>
          <w:sz w:val="19"/>
        </w:rPr>
        <w:br/>
      </w:r>
      <w:r>
        <w:rPr>
          <w:b/>
        </w:rPr>
        <w:t xml:space="preserve">▪  Demo Moment: </w:t>
      </w:r>
      <w:r>
        <w:rPr>
          <w:sz w:val="19"/>
        </w:rPr>
        <w:t>Upload a landscape photo -&gt; watch it transform into a rotating 3D scene. Fly through the depth.</w:t>
      </w:r>
      <w:r>
        <w:rPr>
          <w:sz w:val="19"/>
        </w:rPr>
        <w:br/>
      </w:r>
      <w:r>
        <w:rPr>
          <w:b/>
        </w:rPr>
        <w:t xml:space="preserve">▪  Data Input: </w:t>
      </w:r>
      <w:r>
        <w:rPr>
          <w:sz w:val="19"/>
        </w:rPr>
        <w:t>Student uploads photo</w:t>
      </w:r>
    </w:p>
    <w:tbl>
      <w:tblPr>
        <w:tblW w:w="0" w:type="auto"/>
        <w:jc w:val="center"/>
        <w:tblLayout w:type="fixed"/>
        <w:tblLook w:val="04A0" w:firstRow="1" w:lastRow="0" w:firstColumn="1" w:lastColumn="0" w:noHBand="0" w:noVBand="1"/>
      </w:tblPr>
      <w:tblGrid>
        <w:gridCol w:w="1728"/>
        <w:gridCol w:w="1152"/>
        <w:gridCol w:w="2592"/>
        <w:gridCol w:w="3888"/>
      </w:tblGrid>
      <w:tr w:rsidR="00092445" w14:paraId="2CA5AFCC" w14:textId="77777777">
        <w:trPr>
          <w:jc w:val="center"/>
        </w:trPr>
        <w:tc>
          <w:tcPr>
            <w:tcW w:w="1728"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0BFCE8A5" w14:textId="77777777" w:rsidR="00092445" w:rsidRDefault="00000000">
            <w:r>
              <w:rPr>
                <w:b/>
                <w:color w:val="FFFFFF"/>
                <w:sz w:val="19"/>
              </w:rPr>
              <w:t>Module</w:t>
            </w:r>
          </w:p>
        </w:tc>
        <w:tc>
          <w:tcPr>
            <w:tcW w:w="1152"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0075ABAE" w14:textId="77777777" w:rsidR="00092445" w:rsidRDefault="00000000">
            <w:r>
              <w:rPr>
                <w:b/>
                <w:color w:val="FFFFFF"/>
                <w:sz w:val="19"/>
              </w:rPr>
              <w:t>Member</w:t>
            </w:r>
          </w:p>
        </w:tc>
        <w:tc>
          <w:tcPr>
            <w:tcW w:w="2592"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3D47EC5B" w14:textId="77777777" w:rsidR="00092445" w:rsidRDefault="00000000">
            <w:r>
              <w:rPr>
                <w:b/>
                <w:color w:val="FFFFFF"/>
                <w:sz w:val="19"/>
              </w:rPr>
              <w:t>GPU Model (VRAM)</w:t>
            </w:r>
          </w:p>
        </w:tc>
        <w:tc>
          <w:tcPr>
            <w:tcW w:w="3888"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0B43371B" w14:textId="77777777" w:rsidR="00092445" w:rsidRDefault="00000000">
            <w:r>
              <w:rPr>
                <w:b/>
                <w:color w:val="FFFFFF"/>
                <w:sz w:val="19"/>
              </w:rPr>
              <w:t>What They Build / Responsibility</w:t>
            </w:r>
          </w:p>
        </w:tc>
      </w:tr>
      <w:tr w:rsidR="00092445" w14:paraId="648ED993"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6B55E64B" w14:textId="77777777" w:rsidR="00092445" w:rsidRDefault="00000000">
            <w:r>
              <w:rPr>
                <w:b/>
                <w:color w:val="2D3748"/>
                <w:sz w:val="17"/>
              </w:rPr>
              <w:t>Depth Estimation</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5970CC7F" w14:textId="77777777" w:rsidR="00092445" w:rsidRDefault="00000000">
            <w:r>
              <w:rPr>
                <w:b/>
                <w:color w:val="2D3748"/>
                <w:sz w:val="17"/>
              </w:rPr>
              <w:t>Member 1</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57620AB6" w14:textId="77777777" w:rsidR="00092445" w:rsidRDefault="00000000">
            <w:r>
              <w:rPr>
                <w:b/>
                <w:color w:val="1A365D"/>
                <w:sz w:val="17"/>
              </w:rPr>
              <w:t>Depth Anything V2 Small (~500 MB)</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6741DB81" w14:textId="77777777" w:rsidR="00092445" w:rsidRDefault="00000000">
            <w:r>
              <w:rPr>
                <w:sz w:val="17"/>
              </w:rPr>
              <w:t>Per-pixel depth prediction from single image</w:t>
            </w:r>
          </w:p>
        </w:tc>
      </w:tr>
      <w:tr w:rsidR="00092445" w14:paraId="21C2FDD8"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573DC3F4" w14:textId="77777777" w:rsidR="00092445" w:rsidRDefault="00000000">
            <w:r>
              <w:rPr>
                <w:b/>
                <w:color w:val="2D3748"/>
                <w:sz w:val="17"/>
              </w:rPr>
              <w:t>3D Point Cloud</w:t>
            </w:r>
          </w:p>
        </w:tc>
        <w:tc>
          <w:tcPr>
            <w:tcW w:w="115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77934287" w14:textId="77777777" w:rsidR="00092445" w:rsidRDefault="00000000">
            <w:r>
              <w:rPr>
                <w:b/>
                <w:color w:val="2D3748"/>
                <w:sz w:val="17"/>
              </w:rPr>
              <w:t>Member 2</w:t>
            </w:r>
          </w:p>
        </w:tc>
        <w:tc>
          <w:tcPr>
            <w:tcW w:w="259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676C1B8B" w14:textId="77777777" w:rsidR="00092445" w:rsidRDefault="00000000">
            <w:r>
              <w:rPr>
                <w:b/>
                <w:color w:val="1A365D"/>
                <w:sz w:val="17"/>
              </w:rPr>
              <w:t>PyTorch3D + GPU (~500 MB)</w:t>
            </w:r>
          </w:p>
        </w:tc>
        <w:tc>
          <w:tcPr>
            <w:tcW w:w="388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39698FEB" w14:textId="77777777" w:rsidR="00092445" w:rsidRDefault="00000000">
            <w:r>
              <w:rPr>
                <w:sz w:val="17"/>
              </w:rPr>
              <w:t>Depth map -&gt; 3D point cloud, mesh generation</w:t>
            </w:r>
          </w:p>
        </w:tc>
      </w:tr>
      <w:tr w:rsidR="00092445" w14:paraId="5EBE4BF3"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50910848" w14:textId="77777777" w:rsidR="00092445" w:rsidRDefault="00000000">
            <w:r>
              <w:rPr>
                <w:b/>
                <w:color w:val="2D3748"/>
                <w:sz w:val="17"/>
              </w:rPr>
              <w:t>Scene Enhancement</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66F79090" w14:textId="77777777" w:rsidR="00092445" w:rsidRDefault="00000000">
            <w:r>
              <w:rPr>
                <w:b/>
                <w:color w:val="2D3748"/>
                <w:sz w:val="17"/>
              </w:rPr>
              <w:t>Member 3</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4271DF6B" w14:textId="77777777" w:rsidR="00092445" w:rsidRDefault="00000000">
            <w:r>
              <w:rPr>
                <w:b/>
                <w:color w:val="1A365D"/>
                <w:sz w:val="17"/>
              </w:rPr>
              <w:t>Real-ESRGAN (~500 MB)</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2594F66C" w14:textId="77777777" w:rsidR="00092445" w:rsidRDefault="00000000">
            <w:r>
              <w:rPr>
                <w:sz w:val="17"/>
              </w:rPr>
              <w:t>Upscale input for better depth, semantic understanding</w:t>
            </w:r>
          </w:p>
        </w:tc>
      </w:tr>
      <w:tr w:rsidR="00092445" w14:paraId="68A2B976"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45748464" w14:textId="77777777" w:rsidR="00092445" w:rsidRDefault="00000000">
            <w:r>
              <w:rPr>
                <w:b/>
                <w:color w:val="2D3748"/>
                <w:sz w:val="17"/>
              </w:rPr>
              <w:t>3D Viewer UI</w:t>
            </w:r>
          </w:p>
        </w:tc>
        <w:tc>
          <w:tcPr>
            <w:tcW w:w="115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2207C560" w14:textId="77777777" w:rsidR="00092445" w:rsidRDefault="00000000">
            <w:r>
              <w:rPr>
                <w:b/>
                <w:color w:val="2D3748"/>
                <w:sz w:val="17"/>
              </w:rPr>
              <w:t>Member 4</w:t>
            </w:r>
          </w:p>
        </w:tc>
        <w:tc>
          <w:tcPr>
            <w:tcW w:w="259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1F2BAD92" w14:textId="77777777" w:rsidR="00092445" w:rsidRDefault="00000000">
            <w:r>
              <w:rPr>
                <w:b/>
                <w:color w:val="1A365D"/>
                <w:sz w:val="17"/>
              </w:rPr>
              <w:t>Frontend (Three.js)</w:t>
            </w:r>
          </w:p>
        </w:tc>
        <w:tc>
          <w:tcPr>
            <w:tcW w:w="388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69AE8EA2" w14:textId="77777777" w:rsidR="00092445" w:rsidRDefault="00000000">
            <w:r>
              <w:rPr>
                <w:sz w:val="17"/>
              </w:rPr>
              <w:t>Interactive 3D viewer, orbit/fly controls, depth slider</w:t>
            </w:r>
          </w:p>
        </w:tc>
      </w:tr>
    </w:tbl>
    <w:p w14:paraId="45B1D130" w14:textId="77777777" w:rsidR="00092445" w:rsidRDefault="00092445"/>
    <w:p w14:paraId="51B2F8CD" w14:textId="77777777" w:rsidR="00092445" w:rsidRDefault="00000000">
      <w:pPr>
        <w:spacing w:before="240" w:after="80"/>
      </w:pPr>
      <w:r>
        <w:rPr>
          <w:b/>
          <w:color w:val="1A365D"/>
          <w:sz w:val="24"/>
        </w:rPr>
        <w:t>12. StoryQuest — AI Interactive Adventure Game</w:t>
      </w:r>
    </w:p>
    <w:p w14:paraId="59FFAC8F" w14:textId="77777777" w:rsidR="00092445" w:rsidRDefault="00000000">
      <w:pPr>
        <w:ind w:left="216"/>
      </w:pPr>
      <w:r>
        <w:rPr>
          <w:b/>
          <w:color w:val="2B6CB0"/>
          <w:sz w:val="19"/>
        </w:rPr>
        <w:t>Difficulty: Challenging</w:t>
      </w:r>
      <w:r>
        <w:rPr>
          <w:b/>
          <w:color w:val="2B6CB0"/>
          <w:sz w:val="19"/>
        </w:rPr>
        <w:br/>
      </w:r>
      <w:r>
        <w:rPr>
          <w:b/>
        </w:rPr>
        <w:t xml:space="preserve">▪  One-liner: </w:t>
      </w:r>
      <w:r>
        <w:rPr>
          <w:sz w:val="19"/>
        </w:rPr>
        <w:t>An AI Dungeon Master that creates interactive adventures with voice narration AND generates an image for every scene.</w:t>
      </w:r>
      <w:r>
        <w:rPr>
          <w:sz w:val="19"/>
        </w:rPr>
        <w:br/>
      </w:r>
      <w:r>
        <w:rPr>
          <w:b/>
        </w:rPr>
        <w:t xml:space="preserve">▪  Demo Moment: </w:t>
      </w:r>
      <w:r>
        <w:rPr>
          <w:sz w:val="19"/>
        </w:rPr>
        <w:t>'You are in a dark forest. Which way?' -&gt; choose left -&gt; AI narrates -&gt; generates scene image.</w:t>
      </w:r>
      <w:r>
        <w:rPr>
          <w:sz w:val="19"/>
        </w:rPr>
        <w:br/>
      </w:r>
      <w:r>
        <w:rPr>
          <w:b/>
        </w:rPr>
        <w:t xml:space="preserve">▪  Data Input: </w:t>
      </w:r>
      <w:r>
        <w:rPr>
          <w:sz w:val="19"/>
        </w:rPr>
        <w:t>Text choices (typed in desktop)</w:t>
      </w:r>
    </w:p>
    <w:tbl>
      <w:tblPr>
        <w:tblW w:w="0" w:type="auto"/>
        <w:jc w:val="center"/>
        <w:tblLayout w:type="fixed"/>
        <w:tblLook w:val="04A0" w:firstRow="1" w:lastRow="0" w:firstColumn="1" w:lastColumn="0" w:noHBand="0" w:noVBand="1"/>
      </w:tblPr>
      <w:tblGrid>
        <w:gridCol w:w="1728"/>
        <w:gridCol w:w="1152"/>
        <w:gridCol w:w="2592"/>
        <w:gridCol w:w="3888"/>
      </w:tblGrid>
      <w:tr w:rsidR="00092445" w14:paraId="7E7B3842" w14:textId="77777777">
        <w:trPr>
          <w:jc w:val="center"/>
        </w:trPr>
        <w:tc>
          <w:tcPr>
            <w:tcW w:w="1728"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408BCCDB" w14:textId="77777777" w:rsidR="00092445" w:rsidRDefault="00000000">
            <w:r>
              <w:rPr>
                <w:b/>
                <w:color w:val="FFFFFF"/>
                <w:sz w:val="19"/>
              </w:rPr>
              <w:t>Module</w:t>
            </w:r>
          </w:p>
        </w:tc>
        <w:tc>
          <w:tcPr>
            <w:tcW w:w="1152"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4E3EBE68" w14:textId="77777777" w:rsidR="00092445" w:rsidRDefault="00000000">
            <w:r>
              <w:rPr>
                <w:b/>
                <w:color w:val="FFFFFF"/>
                <w:sz w:val="19"/>
              </w:rPr>
              <w:t>Member</w:t>
            </w:r>
          </w:p>
        </w:tc>
        <w:tc>
          <w:tcPr>
            <w:tcW w:w="2592"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581B753F" w14:textId="77777777" w:rsidR="00092445" w:rsidRDefault="00000000">
            <w:r>
              <w:rPr>
                <w:b/>
                <w:color w:val="FFFFFF"/>
                <w:sz w:val="19"/>
              </w:rPr>
              <w:t>GPU Model (VRAM)</w:t>
            </w:r>
          </w:p>
        </w:tc>
        <w:tc>
          <w:tcPr>
            <w:tcW w:w="3888"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306DC715" w14:textId="77777777" w:rsidR="00092445" w:rsidRDefault="00000000">
            <w:r>
              <w:rPr>
                <w:b/>
                <w:color w:val="FFFFFF"/>
                <w:sz w:val="19"/>
              </w:rPr>
              <w:t>What They Build / Responsibility</w:t>
            </w:r>
          </w:p>
        </w:tc>
      </w:tr>
      <w:tr w:rsidR="00092445" w14:paraId="5FFAD409"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582A2EB1" w14:textId="77777777" w:rsidR="00092445" w:rsidRDefault="00000000">
            <w:r>
              <w:rPr>
                <w:b/>
                <w:color w:val="2D3748"/>
                <w:sz w:val="17"/>
              </w:rPr>
              <w:t>Story Engine</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654E19BC" w14:textId="77777777" w:rsidR="00092445" w:rsidRDefault="00000000">
            <w:r>
              <w:rPr>
                <w:b/>
                <w:color w:val="2D3748"/>
                <w:sz w:val="17"/>
              </w:rPr>
              <w:t>Member 1</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003E2E8C" w14:textId="77777777" w:rsidR="00092445" w:rsidRDefault="00000000">
            <w:r>
              <w:rPr>
                <w:b/>
                <w:color w:val="1A365D"/>
                <w:sz w:val="17"/>
              </w:rPr>
              <w:t>Qwen2-1.5B-Q4 on Blaze (~1.1 GB)</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6C8C5DE4" w14:textId="77777777" w:rsidR="00092445" w:rsidRDefault="00000000">
            <w:r>
              <w:rPr>
                <w:sz w:val="17"/>
              </w:rPr>
              <w:t>Dynamic story, branching narratives, character consistency</w:t>
            </w:r>
          </w:p>
        </w:tc>
      </w:tr>
      <w:tr w:rsidR="00092445" w14:paraId="1F65AE36"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34A54E30" w14:textId="77777777" w:rsidR="00092445" w:rsidRDefault="00000000">
            <w:r>
              <w:rPr>
                <w:b/>
                <w:color w:val="2D3748"/>
                <w:sz w:val="17"/>
              </w:rPr>
              <w:t>Scene Illustration</w:t>
            </w:r>
          </w:p>
        </w:tc>
        <w:tc>
          <w:tcPr>
            <w:tcW w:w="115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44B55703" w14:textId="77777777" w:rsidR="00092445" w:rsidRDefault="00000000">
            <w:r>
              <w:rPr>
                <w:b/>
                <w:color w:val="2D3748"/>
                <w:sz w:val="17"/>
              </w:rPr>
              <w:t>Member 2</w:t>
            </w:r>
          </w:p>
        </w:tc>
        <w:tc>
          <w:tcPr>
            <w:tcW w:w="259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7BD7E42E" w14:textId="77777777" w:rsidR="00092445" w:rsidRDefault="00000000">
            <w:r>
              <w:rPr>
                <w:b/>
                <w:color w:val="1A365D"/>
                <w:sz w:val="17"/>
              </w:rPr>
              <w:t>SD 1.5 optimized on Blaze (~3.5 GB)</w:t>
            </w:r>
          </w:p>
        </w:tc>
        <w:tc>
          <w:tcPr>
            <w:tcW w:w="388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2459AD9A" w14:textId="77777777" w:rsidR="00092445" w:rsidRDefault="00000000">
            <w:r>
              <w:rPr>
                <w:sz w:val="17"/>
              </w:rPr>
              <w:t>Generate image for each scene description</w:t>
            </w:r>
          </w:p>
        </w:tc>
      </w:tr>
      <w:tr w:rsidR="00092445" w14:paraId="0F28DFC7"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1AD9091D" w14:textId="77777777" w:rsidR="00092445" w:rsidRDefault="00000000">
            <w:r>
              <w:rPr>
                <w:b/>
                <w:color w:val="2D3748"/>
                <w:sz w:val="17"/>
              </w:rPr>
              <w:t>Voice Narration</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133F598E" w14:textId="77777777" w:rsidR="00092445" w:rsidRDefault="00000000">
            <w:r>
              <w:rPr>
                <w:b/>
                <w:color w:val="2D3748"/>
                <w:sz w:val="17"/>
              </w:rPr>
              <w:t>Member 3</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005B6306" w14:textId="77777777" w:rsidR="00092445" w:rsidRDefault="00000000">
            <w:r>
              <w:rPr>
                <w:b/>
                <w:color w:val="1A365D"/>
                <w:sz w:val="17"/>
              </w:rPr>
              <w:t>Whisper Base (~1 GB) + Piper TTS</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4CF286C4" w14:textId="77777777" w:rsidR="00092445" w:rsidRDefault="00000000">
            <w:r>
              <w:rPr>
                <w:sz w:val="17"/>
              </w:rPr>
              <w:t>Voice input for choices + AI narration</w:t>
            </w:r>
          </w:p>
        </w:tc>
      </w:tr>
      <w:tr w:rsidR="00092445" w14:paraId="4E421B43"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2E1D9D9A" w14:textId="77777777" w:rsidR="00092445" w:rsidRDefault="00000000">
            <w:r>
              <w:rPr>
                <w:b/>
                <w:color w:val="2D3748"/>
                <w:sz w:val="17"/>
              </w:rPr>
              <w:t>Game UI</w:t>
            </w:r>
          </w:p>
        </w:tc>
        <w:tc>
          <w:tcPr>
            <w:tcW w:w="115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4133DB49" w14:textId="77777777" w:rsidR="00092445" w:rsidRDefault="00000000">
            <w:r>
              <w:rPr>
                <w:b/>
                <w:color w:val="2D3748"/>
                <w:sz w:val="17"/>
              </w:rPr>
              <w:t>Member 4</w:t>
            </w:r>
          </w:p>
        </w:tc>
        <w:tc>
          <w:tcPr>
            <w:tcW w:w="259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7D705E27" w14:textId="77777777" w:rsidR="00092445" w:rsidRDefault="00000000">
            <w:r>
              <w:rPr>
                <w:b/>
                <w:color w:val="1A365D"/>
                <w:sz w:val="17"/>
              </w:rPr>
              <w:t>Frontend Gaming Board</w:t>
            </w:r>
          </w:p>
        </w:tc>
        <w:tc>
          <w:tcPr>
            <w:tcW w:w="388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5AD8E7D1" w14:textId="77777777" w:rsidR="00092445" w:rsidRDefault="00000000">
            <w:r>
              <w:rPr>
                <w:sz w:val="17"/>
              </w:rPr>
              <w:t>Text adventure, scene illustrations, choice buttons, story map</w:t>
            </w:r>
          </w:p>
        </w:tc>
      </w:tr>
    </w:tbl>
    <w:p w14:paraId="591CA71D" w14:textId="77777777" w:rsidR="00092445" w:rsidRDefault="00092445"/>
    <w:p w14:paraId="3B43F234" w14:textId="77777777" w:rsidR="00092445" w:rsidRDefault="00000000">
      <w:pPr>
        <w:spacing w:before="240" w:after="80"/>
      </w:pPr>
      <w:r>
        <w:rPr>
          <w:b/>
          <w:color w:val="1A365D"/>
          <w:sz w:val="24"/>
        </w:rPr>
        <w:lastRenderedPageBreak/>
        <w:t>13. SignReader — Video Sign Language Translator</w:t>
      </w:r>
    </w:p>
    <w:p w14:paraId="38AF9998" w14:textId="77777777" w:rsidR="00092445" w:rsidRDefault="00000000">
      <w:pPr>
        <w:ind w:left="216"/>
      </w:pPr>
      <w:r>
        <w:rPr>
          <w:b/>
          <w:color w:val="2B6CB0"/>
          <w:sz w:val="19"/>
        </w:rPr>
        <w:t>Difficulty: Challenging</w:t>
      </w:r>
      <w:r>
        <w:rPr>
          <w:b/>
          <w:color w:val="2B6CB0"/>
          <w:sz w:val="19"/>
        </w:rPr>
        <w:br/>
      </w:r>
      <w:r>
        <w:rPr>
          <w:b/>
        </w:rPr>
        <w:t xml:space="preserve">▪  One-liner: </w:t>
      </w:r>
      <w:r>
        <w:rPr>
          <w:sz w:val="19"/>
        </w:rPr>
        <w:t>Upload a video of someone signing -&gt; AI tracks hand poses -&gt; translates gestures to text -&gt; speaks the translation.</w:t>
      </w:r>
      <w:r>
        <w:rPr>
          <w:sz w:val="19"/>
        </w:rPr>
        <w:br/>
      </w:r>
      <w:r>
        <w:rPr>
          <w:b/>
        </w:rPr>
        <w:t xml:space="preserve">▪  Demo Moment: </w:t>
      </w:r>
      <w:r>
        <w:rPr>
          <w:sz w:val="19"/>
        </w:rPr>
        <w:t>Upload a 30-second signing video -&gt; watch hand tracking overlay -&gt; see words appear -&gt; hear spoken translation.</w:t>
      </w:r>
      <w:r>
        <w:rPr>
          <w:sz w:val="19"/>
        </w:rPr>
        <w:br/>
      </w:r>
      <w:r>
        <w:rPr>
          <w:b/>
        </w:rPr>
        <w:t xml:space="preserve">▪  Data Input: </w:t>
      </w:r>
      <w:r>
        <w:rPr>
          <w:sz w:val="19"/>
        </w:rPr>
        <w:t>Student uploads signing video (recorded on phone)</w:t>
      </w:r>
    </w:p>
    <w:tbl>
      <w:tblPr>
        <w:tblW w:w="0" w:type="auto"/>
        <w:jc w:val="center"/>
        <w:tblLayout w:type="fixed"/>
        <w:tblLook w:val="04A0" w:firstRow="1" w:lastRow="0" w:firstColumn="1" w:lastColumn="0" w:noHBand="0" w:noVBand="1"/>
      </w:tblPr>
      <w:tblGrid>
        <w:gridCol w:w="1728"/>
        <w:gridCol w:w="1152"/>
        <w:gridCol w:w="2592"/>
        <w:gridCol w:w="3888"/>
      </w:tblGrid>
      <w:tr w:rsidR="00092445" w14:paraId="44BA518F" w14:textId="77777777">
        <w:trPr>
          <w:jc w:val="center"/>
        </w:trPr>
        <w:tc>
          <w:tcPr>
            <w:tcW w:w="1728"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43A43ADA" w14:textId="77777777" w:rsidR="00092445" w:rsidRDefault="00000000">
            <w:r>
              <w:rPr>
                <w:b/>
                <w:color w:val="FFFFFF"/>
                <w:sz w:val="19"/>
              </w:rPr>
              <w:t>Module</w:t>
            </w:r>
          </w:p>
        </w:tc>
        <w:tc>
          <w:tcPr>
            <w:tcW w:w="1152"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0E72A6D9" w14:textId="77777777" w:rsidR="00092445" w:rsidRDefault="00000000">
            <w:r>
              <w:rPr>
                <w:b/>
                <w:color w:val="FFFFFF"/>
                <w:sz w:val="19"/>
              </w:rPr>
              <w:t>Member</w:t>
            </w:r>
          </w:p>
        </w:tc>
        <w:tc>
          <w:tcPr>
            <w:tcW w:w="2592"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5F778AA7" w14:textId="77777777" w:rsidR="00092445" w:rsidRDefault="00000000">
            <w:r>
              <w:rPr>
                <w:b/>
                <w:color w:val="FFFFFF"/>
                <w:sz w:val="19"/>
              </w:rPr>
              <w:t>GPU Model (VRAM)</w:t>
            </w:r>
          </w:p>
        </w:tc>
        <w:tc>
          <w:tcPr>
            <w:tcW w:w="3888"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080F0EE0" w14:textId="77777777" w:rsidR="00092445" w:rsidRDefault="00000000">
            <w:r>
              <w:rPr>
                <w:b/>
                <w:color w:val="FFFFFF"/>
                <w:sz w:val="19"/>
              </w:rPr>
              <w:t>What They Build / Responsibility</w:t>
            </w:r>
          </w:p>
        </w:tc>
      </w:tr>
      <w:tr w:rsidR="00092445" w14:paraId="613DD76D"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3AD7BEE7" w14:textId="77777777" w:rsidR="00092445" w:rsidRDefault="00000000">
            <w:r>
              <w:rPr>
                <w:b/>
                <w:color w:val="2D3748"/>
                <w:sz w:val="17"/>
              </w:rPr>
              <w:t>Video Processing</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01C3899A" w14:textId="77777777" w:rsidR="00092445" w:rsidRDefault="00000000">
            <w:r>
              <w:rPr>
                <w:b/>
                <w:color w:val="2D3748"/>
                <w:sz w:val="17"/>
              </w:rPr>
              <w:t>Member 1</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458278B7" w14:textId="77777777" w:rsidR="00092445" w:rsidRDefault="00000000">
            <w:r>
              <w:rPr>
                <w:b/>
                <w:color w:val="1A365D"/>
                <w:sz w:val="17"/>
              </w:rPr>
              <w:t>OpenCV Frame Ingestion</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395DDEEC" w14:textId="77777777" w:rsidR="00092445" w:rsidRDefault="00000000">
            <w:r>
              <w:rPr>
                <w:sz w:val="17"/>
              </w:rPr>
              <w:t>Extract frames, manage video pipeline</w:t>
            </w:r>
          </w:p>
        </w:tc>
      </w:tr>
      <w:tr w:rsidR="00092445" w14:paraId="0E829BC5"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1C7E6CAE" w14:textId="77777777" w:rsidR="00092445" w:rsidRDefault="00000000">
            <w:r>
              <w:rPr>
                <w:b/>
                <w:color w:val="2D3748"/>
                <w:sz w:val="17"/>
              </w:rPr>
              <w:t>Hand Tracking</w:t>
            </w:r>
          </w:p>
        </w:tc>
        <w:tc>
          <w:tcPr>
            <w:tcW w:w="115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391C2142" w14:textId="77777777" w:rsidR="00092445" w:rsidRDefault="00000000">
            <w:r>
              <w:rPr>
                <w:b/>
                <w:color w:val="2D3748"/>
                <w:sz w:val="17"/>
              </w:rPr>
              <w:t>Member 2</w:t>
            </w:r>
          </w:p>
        </w:tc>
        <w:tc>
          <w:tcPr>
            <w:tcW w:w="259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0734B6D9" w14:textId="77777777" w:rsidR="00092445" w:rsidRDefault="00000000">
            <w:r>
              <w:rPr>
                <w:b/>
                <w:color w:val="1A365D"/>
                <w:sz w:val="17"/>
              </w:rPr>
              <w:t>MediaPipe Hands (~300 MB)</w:t>
            </w:r>
          </w:p>
        </w:tc>
        <w:tc>
          <w:tcPr>
            <w:tcW w:w="388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0C575C75" w14:textId="77777777" w:rsidR="00092445" w:rsidRDefault="00000000">
            <w:r>
              <w:rPr>
                <w:sz w:val="17"/>
              </w:rPr>
              <w:t>Real-time 21-point hand landmark detection on GPU</w:t>
            </w:r>
          </w:p>
        </w:tc>
      </w:tr>
      <w:tr w:rsidR="00092445" w14:paraId="0E2B32A1"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439E8EF0" w14:textId="77777777" w:rsidR="00092445" w:rsidRDefault="00000000">
            <w:r>
              <w:rPr>
                <w:b/>
                <w:color w:val="2D3748"/>
                <w:sz w:val="17"/>
              </w:rPr>
              <w:t>Gesture Recognition</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34DE53C5" w14:textId="77777777" w:rsidR="00092445" w:rsidRDefault="00000000">
            <w:r>
              <w:rPr>
                <w:b/>
                <w:color w:val="2D3748"/>
                <w:sz w:val="17"/>
              </w:rPr>
              <w:t>Member 3</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50408A73" w14:textId="77777777" w:rsidR="00092445" w:rsidRDefault="00000000">
            <w:r>
              <w:rPr>
                <w:b/>
                <w:color w:val="1A365D"/>
                <w:sz w:val="17"/>
              </w:rPr>
              <w:t>LSTM on pose sequences (~500 MB)</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570C4E78" w14:textId="77777777" w:rsidR="00092445" w:rsidRDefault="00000000">
            <w:r>
              <w:rPr>
                <w:sz w:val="17"/>
              </w:rPr>
              <w:t>Classify gesture sequences into words/phrases</w:t>
            </w:r>
          </w:p>
        </w:tc>
      </w:tr>
      <w:tr w:rsidR="00092445" w14:paraId="0A03C5CA"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2A420695" w14:textId="77777777" w:rsidR="00092445" w:rsidRDefault="00000000">
            <w:r>
              <w:rPr>
                <w:b/>
                <w:color w:val="2D3748"/>
                <w:sz w:val="17"/>
              </w:rPr>
              <w:t>Translation UI</w:t>
            </w:r>
          </w:p>
        </w:tc>
        <w:tc>
          <w:tcPr>
            <w:tcW w:w="115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42034F88" w14:textId="77777777" w:rsidR="00092445" w:rsidRDefault="00000000">
            <w:r>
              <w:rPr>
                <w:b/>
                <w:color w:val="2D3748"/>
                <w:sz w:val="17"/>
              </w:rPr>
              <w:t>Member 4</w:t>
            </w:r>
          </w:p>
        </w:tc>
        <w:tc>
          <w:tcPr>
            <w:tcW w:w="259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140EE03D" w14:textId="77777777" w:rsidR="00092445" w:rsidRDefault="00000000">
            <w:r>
              <w:rPr>
                <w:b/>
                <w:color w:val="1A365D"/>
                <w:sz w:val="17"/>
              </w:rPr>
              <w:t>Frontend Subtitle Player</w:t>
            </w:r>
          </w:p>
        </w:tc>
        <w:tc>
          <w:tcPr>
            <w:tcW w:w="388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19BD30BF" w14:textId="77777777" w:rsidR="00092445" w:rsidRDefault="00000000">
            <w:r>
              <w:rPr>
                <w:sz w:val="17"/>
              </w:rPr>
              <w:t>Video player + synced translation, vocabulary lookup, TTS</w:t>
            </w:r>
          </w:p>
        </w:tc>
      </w:tr>
    </w:tbl>
    <w:p w14:paraId="4DC784EA" w14:textId="77777777" w:rsidR="00092445" w:rsidRDefault="00092445"/>
    <w:p w14:paraId="7A42D720" w14:textId="77777777" w:rsidR="00092445" w:rsidRDefault="00000000">
      <w:pPr>
        <w:spacing w:before="240" w:after="80"/>
      </w:pPr>
      <w:r>
        <w:rPr>
          <w:b/>
          <w:color w:val="1A365D"/>
          <w:sz w:val="24"/>
        </w:rPr>
        <w:t>14. PixelPlayground — Creative AI Toolkit (5-person team)</w:t>
      </w:r>
    </w:p>
    <w:p w14:paraId="7143E9D2" w14:textId="77777777" w:rsidR="00092445" w:rsidRDefault="00000000">
      <w:pPr>
        <w:ind w:left="216"/>
      </w:pPr>
      <w:r>
        <w:rPr>
          <w:b/>
          <w:color w:val="2B6CB0"/>
          <w:sz w:val="19"/>
        </w:rPr>
        <w:t>Difficulty: Standard+</w:t>
      </w:r>
      <w:r>
        <w:rPr>
          <w:b/>
          <w:color w:val="2B6CB0"/>
          <w:sz w:val="19"/>
        </w:rPr>
        <w:br/>
      </w:r>
      <w:r>
        <w:rPr>
          <w:b/>
        </w:rPr>
        <w:t xml:space="preserve">▪  One-liner: </w:t>
      </w:r>
      <w:r>
        <w:rPr>
          <w:sz w:val="19"/>
        </w:rPr>
        <w:t>A Swiss Army knife of AI visual tools: background remover, style transfer, upscaler, colorizer, depth mapper — all in one app.</w:t>
      </w:r>
      <w:r>
        <w:rPr>
          <w:sz w:val="19"/>
        </w:rPr>
        <w:br/>
      </w:r>
      <w:r>
        <w:rPr>
          <w:b/>
        </w:rPr>
        <w:t xml:space="preserve">▪  Demo Moment: </w:t>
      </w:r>
      <w:r>
        <w:rPr>
          <w:sz w:val="19"/>
        </w:rPr>
        <w:t>Upload photo -&gt; remove background -&gt; apply style -&gt; upscale -&gt; see depth map. Each tool = different GPU model.</w:t>
      </w:r>
      <w:r>
        <w:rPr>
          <w:sz w:val="19"/>
        </w:rPr>
        <w:br/>
      </w:r>
      <w:r>
        <w:rPr>
          <w:b/>
        </w:rPr>
        <w:t xml:space="preserve">▪  Data Input: </w:t>
      </w:r>
      <w:r>
        <w:rPr>
          <w:sz w:val="19"/>
        </w:rPr>
        <w:t>Student uploads photos</w:t>
      </w:r>
    </w:p>
    <w:tbl>
      <w:tblPr>
        <w:tblW w:w="0" w:type="auto"/>
        <w:jc w:val="center"/>
        <w:tblLayout w:type="fixed"/>
        <w:tblLook w:val="04A0" w:firstRow="1" w:lastRow="0" w:firstColumn="1" w:lastColumn="0" w:noHBand="0" w:noVBand="1"/>
      </w:tblPr>
      <w:tblGrid>
        <w:gridCol w:w="1728"/>
        <w:gridCol w:w="1152"/>
        <w:gridCol w:w="2592"/>
        <w:gridCol w:w="3888"/>
      </w:tblGrid>
      <w:tr w:rsidR="00092445" w14:paraId="28C1B2D8" w14:textId="77777777">
        <w:trPr>
          <w:jc w:val="center"/>
        </w:trPr>
        <w:tc>
          <w:tcPr>
            <w:tcW w:w="1728"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556E1F97" w14:textId="77777777" w:rsidR="00092445" w:rsidRDefault="00000000">
            <w:r>
              <w:rPr>
                <w:b/>
                <w:color w:val="FFFFFF"/>
                <w:sz w:val="19"/>
              </w:rPr>
              <w:t>Module</w:t>
            </w:r>
          </w:p>
        </w:tc>
        <w:tc>
          <w:tcPr>
            <w:tcW w:w="1152"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7CBEB8E5" w14:textId="77777777" w:rsidR="00092445" w:rsidRDefault="00000000">
            <w:r>
              <w:rPr>
                <w:b/>
                <w:color w:val="FFFFFF"/>
                <w:sz w:val="19"/>
              </w:rPr>
              <w:t>Member</w:t>
            </w:r>
          </w:p>
        </w:tc>
        <w:tc>
          <w:tcPr>
            <w:tcW w:w="2592"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3BC82F9D" w14:textId="77777777" w:rsidR="00092445" w:rsidRDefault="00000000">
            <w:r>
              <w:rPr>
                <w:b/>
                <w:color w:val="FFFFFF"/>
                <w:sz w:val="19"/>
              </w:rPr>
              <w:t>GPU Model (VRAM)</w:t>
            </w:r>
          </w:p>
        </w:tc>
        <w:tc>
          <w:tcPr>
            <w:tcW w:w="3888" w:type="dxa"/>
            <w:tcBorders>
              <w:top w:val="single" w:sz="4" w:space="0" w:color="2B6CB0"/>
              <w:left w:val="single" w:sz="4" w:space="0" w:color="2B6CB0"/>
              <w:bottom w:val="single" w:sz="4" w:space="0" w:color="2B6CB0"/>
              <w:right w:val="single" w:sz="4" w:space="0" w:color="2B6CB0"/>
            </w:tcBorders>
            <w:shd w:val="clear" w:color="auto" w:fill="2B6CB0"/>
            <w:tcMar>
              <w:top w:w="100" w:type="dxa"/>
              <w:left w:w="120" w:type="dxa"/>
              <w:bottom w:w="100" w:type="dxa"/>
              <w:right w:w="120" w:type="dxa"/>
            </w:tcMar>
          </w:tcPr>
          <w:p w14:paraId="09D76EC8" w14:textId="77777777" w:rsidR="00092445" w:rsidRDefault="00000000">
            <w:r>
              <w:rPr>
                <w:b/>
                <w:color w:val="FFFFFF"/>
                <w:sz w:val="19"/>
              </w:rPr>
              <w:t>What They Build / Responsibility</w:t>
            </w:r>
          </w:p>
        </w:tc>
      </w:tr>
      <w:tr w:rsidR="00092445" w14:paraId="31E32E7E"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29F6C72F" w14:textId="77777777" w:rsidR="00092445" w:rsidRDefault="00000000">
            <w:r>
              <w:rPr>
                <w:b/>
                <w:color w:val="2D3748"/>
                <w:sz w:val="17"/>
              </w:rPr>
              <w:t>Background Removal</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7B44312F" w14:textId="77777777" w:rsidR="00092445" w:rsidRDefault="00000000">
            <w:r>
              <w:rPr>
                <w:b/>
                <w:color w:val="2D3748"/>
                <w:sz w:val="17"/>
              </w:rPr>
              <w:t>Member 1</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021FD37C" w14:textId="77777777" w:rsidR="00092445" w:rsidRDefault="00000000">
            <w:r>
              <w:rPr>
                <w:b/>
                <w:color w:val="1A365D"/>
                <w:sz w:val="17"/>
              </w:rPr>
              <w:t>TinySAM (~500 MB) + rembg</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1A00F5D2" w14:textId="77777777" w:rsidR="00092445" w:rsidRDefault="00000000">
            <w:r>
              <w:rPr>
                <w:sz w:val="17"/>
              </w:rPr>
              <w:t>One-click bg removal, object cutout, bg swap</w:t>
            </w:r>
          </w:p>
        </w:tc>
      </w:tr>
      <w:tr w:rsidR="00092445" w14:paraId="751D097A"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737B60E7" w14:textId="77777777" w:rsidR="00092445" w:rsidRDefault="00000000">
            <w:r>
              <w:rPr>
                <w:b/>
                <w:color w:val="2D3748"/>
                <w:sz w:val="17"/>
              </w:rPr>
              <w:t>Style Transfer + Filters</w:t>
            </w:r>
          </w:p>
        </w:tc>
        <w:tc>
          <w:tcPr>
            <w:tcW w:w="115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5F41628C" w14:textId="77777777" w:rsidR="00092445" w:rsidRDefault="00000000">
            <w:r>
              <w:rPr>
                <w:b/>
                <w:color w:val="2D3748"/>
                <w:sz w:val="17"/>
              </w:rPr>
              <w:t>Member 2</w:t>
            </w:r>
          </w:p>
        </w:tc>
        <w:tc>
          <w:tcPr>
            <w:tcW w:w="259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6A6E6C99" w14:textId="77777777" w:rsidR="00092445" w:rsidRDefault="00000000">
            <w:r>
              <w:rPr>
                <w:b/>
                <w:color w:val="1A365D"/>
                <w:sz w:val="17"/>
              </w:rPr>
              <w:t>Fast Neural Style (~1 GB)</w:t>
            </w:r>
          </w:p>
        </w:tc>
        <w:tc>
          <w:tcPr>
            <w:tcW w:w="388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29491E52" w14:textId="77777777" w:rsidR="00092445" w:rsidRDefault="00000000">
            <w:r>
              <w:rPr>
                <w:sz w:val="17"/>
              </w:rPr>
              <w:t>10+ art styles, adjustable intensity, real-time preview</w:t>
            </w:r>
          </w:p>
        </w:tc>
      </w:tr>
      <w:tr w:rsidR="00092445" w14:paraId="6637FF22"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7601776A" w14:textId="77777777" w:rsidR="00092445" w:rsidRDefault="00000000">
            <w:r>
              <w:rPr>
                <w:b/>
                <w:color w:val="2D3748"/>
                <w:sz w:val="17"/>
              </w:rPr>
              <w:t>Super-Res + Colorization</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314F2581" w14:textId="77777777" w:rsidR="00092445" w:rsidRDefault="00000000">
            <w:r>
              <w:rPr>
                <w:b/>
                <w:color w:val="2D3748"/>
                <w:sz w:val="17"/>
              </w:rPr>
              <w:t>Member 3</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445E936A" w14:textId="77777777" w:rsidR="00092445" w:rsidRDefault="00000000">
            <w:r>
              <w:rPr>
                <w:b/>
                <w:color w:val="1A365D"/>
                <w:sz w:val="17"/>
              </w:rPr>
              <w:t>Real-ESRGAN (~500 MB) + DeOldify (~100 MB)</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7B4A2345" w14:textId="77777777" w:rsidR="00092445" w:rsidRDefault="00000000">
            <w:r>
              <w:rPr>
                <w:sz w:val="17"/>
              </w:rPr>
              <w:t>4x upscaling, B&amp;W colorization, photo enhancement</w:t>
            </w:r>
          </w:p>
        </w:tc>
      </w:tr>
      <w:tr w:rsidR="00092445" w14:paraId="4794C319"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0D4398F1" w14:textId="77777777" w:rsidR="00092445" w:rsidRDefault="00000000">
            <w:r>
              <w:rPr>
                <w:b/>
                <w:color w:val="2D3748"/>
                <w:sz w:val="17"/>
              </w:rPr>
              <w:t>Depth + 3D Preview</w:t>
            </w:r>
          </w:p>
        </w:tc>
        <w:tc>
          <w:tcPr>
            <w:tcW w:w="115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754F0401" w14:textId="77777777" w:rsidR="00092445" w:rsidRDefault="00000000">
            <w:r>
              <w:rPr>
                <w:b/>
                <w:color w:val="2D3748"/>
                <w:sz w:val="17"/>
              </w:rPr>
              <w:t>Member 4</w:t>
            </w:r>
          </w:p>
        </w:tc>
        <w:tc>
          <w:tcPr>
            <w:tcW w:w="2592"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73598BE0" w14:textId="77777777" w:rsidR="00092445" w:rsidRDefault="00000000">
            <w:r>
              <w:rPr>
                <w:b/>
                <w:color w:val="1A365D"/>
                <w:sz w:val="17"/>
              </w:rPr>
              <w:t>Depth Anything V2 (~500 MB)</w:t>
            </w:r>
          </w:p>
        </w:tc>
        <w:tc>
          <w:tcPr>
            <w:tcW w:w="3888" w:type="dxa"/>
            <w:tcBorders>
              <w:top w:val="single" w:sz="2" w:space="0" w:color="E2E8F0"/>
              <w:left w:val="single" w:sz="2" w:space="0" w:color="E2E8F0"/>
              <w:bottom w:val="single" w:sz="2" w:space="0" w:color="E2E8F0"/>
              <w:right w:val="single" w:sz="2" w:space="0" w:color="E2E8F0"/>
            </w:tcBorders>
            <w:shd w:val="clear" w:color="auto" w:fill="F7FAFC"/>
            <w:tcMar>
              <w:top w:w="80" w:type="dxa"/>
              <w:left w:w="100" w:type="dxa"/>
              <w:bottom w:w="80" w:type="dxa"/>
              <w:right w:w="100" w:type="dxa"/>
            </w:tcMar>
          </w:tcPr>
          <w:p w14:paraId="4D5817C5" w14:textId="77777777" w:rsidR="00092445" w:rsidRDefault="00000000">
            <w:r>
              <w:rPr>
                <w:sz w:val="17"/>
              </w:rPr>
              <w:t>Depth map, 3D parallax effect, depth-based blur</w:t>
            </w:r>
          </w:p>
        </w:tc>
      </w:tr>
      <w:tr w:rsidR="00092445" w14:paraId="43F73882" w14:textId="77777777">
        <w:trPr>
          <w:jc w:val="center"/>
        </w:trPr>
        <w:tc>
          <w:tcPr>
            <w:tcW w:w="172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310D6A74" w14:textId="77777777" w:rsidR="00092445" w:rsidRDefault="00000000">
            <w:r>
              <w:rPr>
                <w:b/>
                <w:color w:val="2D3748"/>
                <w:sz w:val="17"/>
              </w:rPr>
              <w:t>Unified UI + AI Agent</w:t>
            </w:r>
          </w:p>
        </w:tc>
        <w:tc>
          <w:tcPr>
            <w:tcW w:w="115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6AB9ABD8" w14:textId="77777777" w:rsidR="00092445" w:rsidRDefault="00000000">
            <w:r>
              <w:rPr>
                <w:b/>
                <w:color w:val="2D3748"/>
                <w:sz w:val="17"/>
              </w:rPr>
              <w:t>Member 5</w:t>
            </w:r>
          </w:p>
        </w:tc>
        <w:tc>
          <w:tcPr>
            <w:tcW w:w="259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70027726" w14:textId="77777777" w:rsidR="00092445" w:rsidRDefault="00000000">
            <w:r>
              <w:rPr>
                <w:b/>
                <w:color w:val="1A365D"/>
                <w:sz w:val="17"/>
              </w:rPr>
              <w:t>ChromaDB + Embeddings (~300 MB)</w:t>
            </w:r>
          </w:p>
        </w:tc>
        <w:tc>
          <w:tcPr>
            <w:tcW w:w="38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00" w:type="dxa"/>
              <w:bottom w:w="80" w:type="dxa"/>
              <w:right w:w="100" w:type="dxa"/>
            </w:tcMar>
          </w:tcPr>
          <w:p w14:paraId="29A1EC69" w14:textId="77777777" w:rsidR="00092445" w:rsidRDefault="00000000">
            <w:r>
              <w:rPr>
                <w:sz w:val="17"/>
              </w:rPr>
              <w:t>Drag-drop canvas, tool palette, batch processing, AI suggests tools</w:t>
            </w:r>
          </w:p>
        </w:tc>
      </w:tr>
    </w:tbl>
    <w:p w14:paraId="7E3FAE30" w14:textId="77777777" w:rsidR="00092445" w:rsidRDefault="00092445"/>
    <w:p w14:paraId="6C0A54E8" w14:textId="5414118F" w:rsidR="00092445" w:rsidRDefault="00092445"/>
    <w:sectPr w:rsidR="0009244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4967338">
    <w:abstractNumId w:val="8"/>
  </w:num>
  <w:num w:numId="2" w16cid:durableId="2031446302">
    <w:abstractNumId w:val="6"/>
  </w:num>
  <w:num w:numId="3" w16cid:durableId="1872768109">
    <w:abstractNumId w:val="5"/>
  </w:num>
  <w:num w:numId="4" w16cid:durableId="789593359">
    <w:abstractNumId w:val="4"/>
  </w:num>
  <w:num w:numId="5" w16cid:durableId="1777796883">
    <w:abstractNumId w:val="7"/>
  </w:num>
  <w:num w:numId="6" w16cid:durableId="2006321356">
    <w:abstractNumId w:val="3"/>
  </w:num>
  <w:num w:numId="7" w16cid:durableId="40909164">
    <w:abstractNumId w:val="2"/>
  </w:num>
  <w:num w:numId="8" w16cid:durableId="1955987640">
    <w:abstractNumId w:val="1"/>
  </w:num>
  <w:num w:numId="9" w16cid:durableId="235166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445"/>
    <w:rsid w:val="000A1526"/>
    <w:rsid w:val="0015074B"/>
    <w:rsid w:val="001C6BBE"/>
    <w:rsid w:val="0028616B"/>
    <w:rsid w:val="0029639D"/>
    <w:rsid w:val="00326F90"/>
    <w:rsid w:val="00445066"/>
    <w:rsid w:val="005077D7"/>
    <w:rsid w:val="005235B9"/>
    <w:rsid w:val="005D5983"/>
    <w:rsid w:val="00656C90"/>
    <w:rsid w:val="00802A78"/>
    <w:rsid w:val="008F3DD4"/>
    <w:rsid w:val="00944540"/>
    <w:rsid w:val="009F006B"/>
    <w:rsid w:val="00AA1D8D"/>
    <w:rsid w:val="00B47730"/>
    <w:rsid w:val="00BF4D87"/>
    <w:rsid w:val="00C719D9"/>
    <w:rsid w:val="00CB0664"/>
    <w:rsid w:val="00E81D27"/>
    <w:rsid w:val="00FC693F"/>
    <w:rsid w:val="00FD33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D59D84"/>
  <w14:defaultImageDpi w14:val="300"/>
  <w15:docId w15:val="{052E0FB7-50BE-409C-8B00-A719A7982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4A556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2611</Words>
  <Characters>14884</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Punith V S</cp:lastModifiedBy>
  <cp:revision>52</cp:revision>
  <dcterms:created xsi:type="dcterms:W3CDTF">2013-12-23T23:15:00Z</dcterms:created>
  <dcterms:modified xsi:type="dcterms:W3CDTF">2026-06-18T06:50:00Z</dcterms:modified>
  <cp:category/>
</cp:coreProperties>
</file>